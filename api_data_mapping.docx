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A94A" w14:textId="77777777" w:rsidR="000254F1" w:rsidRDefault="00000000">
      <w:pPr>
        <w:pStyle w:val="Ttulo"/>
      </w:pPr>
      <w:r>
        <w:t>🗺️ Mapeamento de Rotas API e Diagrama de Banco de Dados (ERD)</w:t>
      </w:r>
    </w:p>
    <w:p w14:paraId="6A1A73D7" w14:textId="77777777" w:rsidR="000254F1" w:rsidRDefault="00000000">
      <w:r>
        <w:t>Este documento detalha o Dicionário de Rotas consumidas das APIs (PSOffice e Agile Kanban) e o Diagrama de Entidade-Relacionamento do Banco de Dados Interno construído, com foco na exposição da lógica de ETL estabelecida.</w:t>
      </w:r>
    </w:p>
    <w:p w14:paraId="13DAF7F8" w14:textId="77777777" w:rsidR="000254F1" w:rsidRDefault="00000000">
      <w:pPr>
        <w:pStyle w:val="Ttulo1"/>
      </w:pPr>
      <w:r>
        <w:t>1. Dicionário de Integração (API -&gt; Tabela)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2"/>
        <w:gridCol w:w="3657"/>
        <w:gridCol w:w="1469"/>
        <w:gridCol w:w="1635"/>
        <w:gridCol w:w="1173"/>
      </w:tblGrid>
      <w:tr w:rsidR="000254F1" w14:paraId="624C6B9A" w14:textId="77777777">
        <w:tc>
          <w:tcPr>
            <w:tcW w:w="1728" w:type="dxa"/>
          </w:tcPr>
          <w:p w14:paraId="5267980B" w14:textId="77777777" w:rsidR="000254F1" w:rsidRDefault="00000000">
            <w:r>
              <w:t>Sistema Origem</w:t>
            </w:r>
          </w:p>
        </w:tc>
        <w:tc>
          <w:tcPr>
            <w:tcW w:w="1728" w:type="dxa"/>
          </w:tcPr>
          <w:p w14:paraId="6B40CB9D" w14:textId="77777777" w:rsidR="000254F1" w:rsidRDefault="00000000">
            <w:r>
              <w:t>Rota (Endpoint)</w:t>
            </w:r>
          </w:p>
        </w:tc>
        <w:tc>
          <w:tcPr>
            <w:tcW w:w="1728" w:type="dxa"/>
          </w:tcPr>
          <w:p w14:paraId="2FD03C46" w14:textId="77777777" w:rsidR="000254F1" w:rsidRDefault="00000000">
            <w:r>
              <w:t>Tipo de Dados</w:t>
            </w:r>
          </w:p>
        </w:tc>
        <w:tc>
          <w:tcPr>
            <w:tcW w:w="1728" w:type="dxa"/>
          </w:tcPr>
          <w:p w14:paraId="62A5152E" w14:textId="77777777" w:rsidR="000254F1" w:rsidRDefault="00000000">
            <w:r>
              <w:t>Tabela Destino (PostgreSQL)</w:t>
            </w:r>
          </w:p>
        </w:tc>
        <w:tc>
          <w:tcPr>
            <w:tcW w:w="1728" w:type="dxa"/>
          </w:tcPr>
          <w:p w14:paraId="722A780C" w14:textId="77777777" w:rsidR="000254F1" w:rsidRDefault="00000000">
            <w:r>
              <w:t>Frequência</w:t>
            </w:r>
          </w:p>
        </w:tc>
      </w:tr>
      <w:tr w:rsidR="000254F1" w14:paraId="4FD2ABBC" w14:textId="77777777">
        <w:tc>
          <w:tcPr>
            <w:tcW w:w="1728" w:type="dxa"/>
          </w:tcPr>
          <w:p w14:paraId="28C8EDE8" w14:textId="77777777" w:rsidR="000254F1" w:rsidRDefault="00000000">
            <w:r>
              <w:t>PSOffice</w:t>
            </w:r>
          </w:p>
        </w:tc>
        <w:tc>
          <w:tcPr>
            <w:tcW w:w="1728" w:type="dxa"/>
          </w:tcPr>
          <w:p w14:paraId="3F5B9388" w14:textId="77777777" w:rsidR="000254F1" w:rsidRDefault="00000000">
            <w:r>
              <w:t>/api/rest/projeto?view=EXTENDED</w:t>
            </w:r>
          </w:p>
        </w:tc>
        <w:tc>
          <w:tcPr>
            <w:tcW w:w="1728" w:type="dxa"/>
          </w:tcPr>
          <w:p w14:paraId="37378F5D" w14:textId="6FE653E4" w:rsidR="000254F1" w:rsidRDefault="001249FC"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 w:rsidR="00000000">
              <w:t>Projetos</w:t>
            </w:r>
            <w:proofErr w:type="spellEnd"/>
            <w:r w:rsidR="00000000">
              <w:t xml:space="preserve"> </w:t>
            </w:r>
          </w:p>
        </w:tc>
        <w:tc>
          <w:tcPr>
            <w:tcW w:w="1728" w:type="dxa"/>
          </w:tcPr>
          <w:p w14:paraId="6983BD25" w14:textId="77777777" w:rsidR="000254F1" w:rsidRDefault="00000000">
            <w:r>
              <w:t>projetos</w:t>
            </w:r>
          </w:p>
        </w:tc>
        <w:tc>
          <w:tcPr>
            <w:tcW w:w="1728" w:type="dxa"/>
          </w:tcPr>
          <w:p w14:paraId="7DFC36E3" w14:textId="77777777" w:rsidR="000254F1" w:rsidRDefault="00000000">
            <w:r>
              <w:t>Recorrente (ETL)</w:t>
            </w:r>
          </w:p>
        </w:tc>
      </w:tr>
      <w:tr w:rsidR="000254F1" w14:paraId="0F35ADA3" w14:textId="77777777">
        <w:tc>
          <w:tcPr>
            <w:tcW w:w="1728" w:type="dxa"/>
          </w:tcPr>
          <w:p w14:paraId="60131C25" w14:textId="77777777" w:rsidR="000254F1" w:rsidRDefault="00000000">
            <w:r>
              <w:t>PSOffice</w:t>
            </w:r>
          </w:p>
        </w:tc>
        <w:tc>
          <w:tcPr>
            <w:tcW w:w="1728" w:type="dxa"/>
          </w:tcPr>
          <w:p w14:paraId="582B90E8" w14:textId="77777777" w:rsidR="000254F1" w:rsidRDefault="00000000">
            <w:r>
              <w:t>/api/rest/projeto/:proj_id/atividades</w:t>
            </w:r>
          </w:p>
        </w:tc>
        <w:tc>
          <w:tcPr>
            <w:tcW w:w="1728" w:type="dxa"/>
          </w:tcPr>
          <w:p w14:paraId="1A62E97A" w14:textId="743DDF85" w:rsidR="000254F1" w:rsidRDefault="001249FC">
            <w:proofErr w:type="spellStart"/>
            <w:r>
              <w:t>Atividades</w:t>
            </w:r>
            <w:proofErr w:type="spellEnd"/>
            <w:r>
              <w:t xml:space="preserve"> de um </w:t>
            </w:r>
            <w:proofErr w:type="spellStart"/>
            <w:r>
              <w:t>projeto</w:t>
            </w:r>
            <w:proofErr w:type="spellEnd"/>
          </w:p>
        </w:tc>
        <w:tc>
          <w:tcPr>
            <w:tcW w:w="1728" w:type="dxa"/>
          </w:tcPr>
          <w:p w14:paraId="5FA3B4F3" w14:textId="77777777" w:rsidR="000254F1" w:rsidRDefault="00000000">
            <w:r>
              <w:t>atividades</w:t>
            </w:r>
          </w:p>
        </w:tc>
        <w:tc>
          <w:tcPr>
            <w:tcW w:w="1728" w:type="dxa"/>
          </w:tcPr>
          <w:p w14:paraId="2661C0FF" w14:textId="77777777" w:rsidR="000254F1" w:rsidRDefault="00000000">
            <w:r>
              <w:t>Recorrente (ETL)</w:t>
            </w:r>
          </w:p>
        </w:tc>
      </w:tr>
      <w:tr w:rsidR="000254F1" w14:paraId="58287C56" w14:textId="77777777">
        <w:tc>
          <w:tcPr>
            <w:tcW w:w="1728" w:type="dxa"/>
          </w:tcPr>
          <w:p w14:paraId="19530622" w14:textId="77777777" w:rsidR="000254F1" w:rsidRDefault="00000000">
            <w:r>
              <w:t>PSOffice</w:t>
            </w:r>
          </w:p>
        </w:tc>
        <w:tc>
          <w:tcPr>
            <w:tcW w:w="1728" w:type="dxa"/>
          </w:tcPr>
          <w:p w14:paraId="211EF782" w14:textId="77777777" w:rsidR="000254F1" w:rsidRDefault="00000000">
            <w:r>
              <w:t>/api/rest/apontamentos/apontamentos</w:t>
            </w:r>
          </w:p>
        </w:tc>
        <w:tc>
          <w:tcPr>
            <w:tcW w:w="1728" w:type="dxa"/>
          </w:tcPr>
          <w:p w14:paraId="3C09EFB2" w14:textId="77777777" w:rsidR="000254F1" w:rsidRDefault="00000000">
            <w:r>
              <w:t>Lançamentos de Horas</w:t>
            </w:r>
          </w:p>
        </w:tc>
        <w:tc>
          <w:tcPr>
            <w:tcW w:w="1728" w:type="dxa"/>
          </w:tcPr>
          <w:p w14:paraId="643D65B7" w14:textId="77777777" w:rsidR="000254F1" w:rsidRDefault="00000000">
            <w:r>
              <w:t>apontamentos</w:t>
            </w:r>
          </w:p>
        </w:tc>
        <w:tc>
          <w:tcPr>
            <w:tcW w:w="1728" w:type="dxa"/>
          </w:tcPr>
          <w:p w14:paraId="22740675" w14:textId="77777777" w:rsidR="000254F1" w:rsidRDefault="00000000">
            <w:r>
              <w:t>Recorrente (ETL)</w:t>
            </w:r>
          </w:p>
        </w:tc>
      </w:tr>
      <w:tr w:rsidR="000254F1" w14:paraId="7C2437AC" w14:textId="77777777">
        <w:tc>
          <w:tcPr>
            <w:tcW w:w="1728" w:type="dxa"/>
          </w:tcPr>
          <w:p w14:paraId="2436D42C" w14:textId="77777777" w:rsidR="000254F1" w:rsidRDefault="00000000">
            <w:r>
              <w:t>PSOffice</w:t>
            </w:r>
          </w:p>
        </w:tc>
        <w:tc>
          <w:tcPr>
            <w:tcW w:w="1728" w:type="dxa"/>
          </w:tcPr>
          <w:p w14:paraId="66766929" w14:textId="77777777" w:rsidR="000254F1" w:rsidRDefault="00000000">
            <w:r>
              <w:t>/api/rest/usuario</w:t>
            </w:r>
          </w:p>
        </w:tc>
        <w:tc>
          <w:tcPr>
            <w:tcW w:w="1728" w:type="dxa"/>
          </w:tcPr>
          <w:p w14:paraId="67AD272E" w14:textId="77777777" w:rsidR="000254F1" w:rsidRDefault="00000000">
            <w:r>
              <w:t>Cadastro de Usuários</w:t>
            </w:r>
          </w:p>
        </w:tc>
        <w:tc>
          <w:tcPr>
            <w:tcW w:w="1728" w:type="dxa"/>
          </w:tcPr>
          <w:p w14:paraId="78C4EF04" w14:textId="77777777" w:rsidR="000254F1" w:rsidRDefault="00000000">
            <w:r>
              <w:t>usuarios</w:t>
            </w:r>
          </w:p>
        </w:tc>
        <w:tc>
          <w:tcPr>
            <w:tcW w:w="1728" w:type="dxa"/>
          </w:tcPr>
          <w:p w14:paraId="36126E74" w14:textId="77777777" w:rsidR="000254F1" w:rsidRDefault="00000000">
            <w:r>
              <w:t>Recorrente (ETL)</w:t>
            </w:r>
          </w:p>
        </w:tc>
      </w:tr>
      <w:tr w:rsidR="000254F1" w14:paraId="235947E3" w14:textId="77777777">
        <w:tc>
          <w:tcPr>
            <w:tcW w:w="1728" w:type="dxa"/>
          </w:tcPr>
          <w:p w14:paraId="1478B208" w14:textId="77777777" w:rsidR="000254F1" w:rsidRDefault="00000000">
            <w:r>
              <w:t>PSOffice</w:t>
            </w:r>
          </w:p>
        </w:tc>
        <w:tc>
          <w:tcPr>
            <w:tcW w:w="1728" w:type="dxa"/>
          </w:tcPr>
          <w:p w14:paraId="755289C9" w14:textId="77777777" w:rsidR="000254F1" w:rsidRDefault="00000000">
            <w:r>
              <w:t>/api/rest/cliente</w:t>
            </w:r>
          </w:p>
        </w:tc>
        <w:tc>
          <w:tcPr>
            <w:tcW w:w="1728" w:type="dxa"/>
          </w:tcPr>
          <w:p w14:paraId="7A7CDCA7" w14:textId="77777777" w:rsidR="000254F1" w:rsidRDefault="00000000">
            <w:r>
              <w:t>Cadastro de Clientes</w:t>
            </w:r>
          </w:p>
        </w:tc>
        <w:tc>
          <w:tcPr>
            <w:tcW w:w="1728" w:type="dxa"/>
          </w:tcPr>
          <w:p w14:paraId="2329DD98" w14:textId="77777777" w:rsidR="000254F1" w:rsidRDefault="00000000">
            <w:r>
              <w:t>cliente</w:t>
            </w:r>
          </w:p>
        </w:tc>
        <w:tc>
          <w:tcPr>
            <w:tcW w:w="1728" w:type="dxa"/>
          </w:tcPr>
          <w:p w14:paraId="1826CB7D" w14:textId="77777777" w:rsidR="000254F1" w:rsidRDefault="00000000">
            <w:r>
              <w:t>Recorrente (ETL)</w:t>
            </w:r>
          </w:p>
        </w:tc>
      </w:tr>
      <w:tr w:rsidR="000254F1" w14:paraId="24E06903" w14:textId="77777777">
        <w:tc>
          <w:tcPr>
            <w:tcW w:w="1728" w:type="dxa"/>
          </w:tcPr>
          <w:p w14:paraId="3327A243" w14:textId="77777777" w:rsidR="000254F1" w:rsidRDefault="00000000">
            <w:r>
              <w:t>AGILE</w:t>
            </w:r>
          </w:p>
        </w:tc>
        <w:tc>
          <w:tcPr>
            <w:tcW w:w="1728" w:type="dxa"/>
          </w:tcPr>
          <w:p w14:paraId="1288B32B" w14:textId="77777777" w:rsidR="000254F1" w:rsidRDefault="00000000">
            <w:r>
              <w:t>/psoffice-agile-api/agileprojects</w:t>
            </w:r>
          </w:p>
        </w:tc>
        <w:tc>
          <w:tcPr>
            <w:tcW w:w="1728" w:type="dxa"/>
          </w:tcPr>
          <w:p w14:paraId="214E2F65" w14:textId="271728F1" w:rsidR="000254F1" w:rsidRDefault="001249FC">
            <w:r>
              <w:t>Portfolio</w:t>
            </w:r>
            <w:r w:rsidR="00000000">
              <w:t xml:space="preserve"> de </w:t>
            </w:r>
            <w:proofErr w:type="spellStart"/>
            <w:r w:rsidR="00000000">
              <w:t>Projetos</w:t>
            </w:r>
            <w:proofErr w:type="spellEnd"/>
            <w:r w:rsidR="004F56FF">
              <w:t xml:space="preserve"> </w:t>
            </w:r>
            <w:proofErr w:type="spellStart"/>
            <w:r>
              <w:t>executados</w:t>
            </w:r>
            <w:proofErr w:type="spellEnd"/>
            <w:r w:rsidR="004F56FF">
              <w:t xml:space="preserve"> </w:t>
            </w:r>
            <w:proofErr w:type="spellStart"/>
            <w:r w:rsidR="004F56FF">
              <w:t>por</w:t>
            </w:r>
            <w:proofErr w:type="spellEnd"/>
            <w:r w:rsidR="004F56FF">
              <w:t xml:space="preserve"> </w:t>
            </w:r>
            <w:proofErr w:type="spellStart"/>
            <w:r w:rsidR="004F56FF">
              <w:t>uma</w:t>
            </w:r>
            <w:proofErr w:type="spellEnd"/>
            <w:r w:rsidR="004F56FF">
              <w:t xml:space="preserve"> equipe</w:t>
            </w:r>
          </w:p>
        </w:tc>
        <w:tc>
          <w:tcPr>
            <w:tcW w:w="1728" w:type="dxa"/>
          </w:tcPr>
          <w:p w14:paraId="4F7D0710" w14:textId="77777777" w:rsidR="000254F1" w:rsidRDefault="00000000">
            <w:r>
              <w:t>projetos_agile</w:t>
            </w:r>
          </w:p>
        </w:tc>
        <w:tc>
          <w:tcPr>
            <w:tcW w:w="1728" w:type="dxa"/>
          </w:tcPr>
          <w:p w14:paraId="0A84D4B2" w14:textId="77777777" w:rsidR="000254F1" w:rsidRDefault="00000000">
            <w:r>
              <w:t>Recorrente (ETL)</w:t>
            </w:r>
          </w:p>
        </w:tc>
      </w:tr>
      <w:tr w:rsidR="000254F1" w14:paraId="0E12D9CE" w14:textId="77777777">
        <w:tc>
          <w:tcPr>
            <w:tcW w:w="1728" w:type="dxa"/>
          </w:tcPr>
          <w:p w14:paraId="50296258" w14:textId="77777777" w:rsidR="000254F1" w:rsidRDefault="00000000">
            <w:r>
              <w:t>AGILE</w:t>
            </w:r>
          </w:p>
        </w:tc>
        <w:tc>
          <w:tcPr>
            <w:tcW w:w="1728" w:type="dxa"/>
          </w:tcPr>
          <w:p w14:paraId="5EAEA408" w14:textId="77777777" w:rsidR="000254F1" w:rsidRDefault="00000000">
            <w:r>
              <w:t>/psoffice-agile-api/epics</w:t>
            </w:r>
          </w:p>
        </w:tc>
        <w:tc>
          <w:tcPr>
            <w:tcW w:w="1728" w:type="dxa"/>
          </w:tcPr>
          <w:p w14:paraId="6CD7AD7B" w14:textId="281DF1A0" w:rsidR="000254F1" w:rsidRDefault="00000000">
            <w:proofErr w:type="spellStart"/>
            <w:r>
              <w:t>Agrupador</w:t>
            </w:r>
            <w:proofErr w:type="spellEnd"/>
            <w:r>
              <w:t xml:space="preserve"> de </w:t>
            </w:r>
            <w:r w:rsidR="001249FC">
              <w:t xml:space="preserve">cards </w:t>
            </w:r>
            <w:proofErr w:type="spellStart"/>
            <w:r w:rsidR="00814C77">
              <w:t>que</w:t>
            </w:r>
            <w:proofErr w:type="spellEnd"/>
            <w:r w:rsidR="00814C77">
              <w:t xml:space="preserve"> </w:t>
            </w:r>
            <w:proofErr w:type="spellStart"/>
            <w:r w:rsidR="00814C77">
              <w:t>podem</w:t>
            </w:r>
            <w:proofErr w:type="spellEnd"/>
            <w:r w:rsidR="00814C77">
              <w:t xml:space="preserve"> ser 1 </w:t>
            </w:r>
            <w:proofErr w:type="spellStart"/>
            <w:r w:rsidR="00814C77">
              <w:t>ou</w:t>
            </w:r>
            <w:proofErr w:type="spellEnd"/>
            <w:r w:rsidR="00814C77">
              <w:t xml:space="preserve"> </w:t>
            </w:r>
            <w:proofErr w:type="spellStart"/>
            <w:r w:rsidR="00814C77">
              <w:t>mais</w:t>
            </w:r>
            <w:proofErr w:type="spellEnd"/>
            <w:r w:rsidR="00814C77">
              <w:t xml:space="preserve">, </w:t>
            </w:r>
            <w:proofErr w:type="spellStart"/>
            <w:r w:rsidR="001249FC">
              <w:t>que</w:t>
            </w:r>
            <w:proofErr w:type="spellEnd"/>
            <w:r w:rsidR="001249FC">
              <w:t xml:space="preserve"> </w:t>
            </w:r>
            <w:proofErr w:type="spellStart"/>
            <w:r w:rsidR="001249FC">
              <w:t>esta</w:t>
            </w:r>
            <w:proofErr w:type="spellEnd"/>
            <w:r w:rsidR="001249FC">
              <w:t xml:space="preserve"> </w:t>
            </w:r>
            <w:proofErr w:type="spellStart"/>
            <w:r w:rsidR="001249FC">
              <w:t>ligado</w:t>
            </w:r>
            <w:proofErr w:type="spellEnd"/>
            <w:r w:rsidR="001249FC">
              <w:t xml:space="preserve"> </w:t>
            </w:r>
            <w:proofErr w:type="spellStart"/>
            <w:r w:rsidR="001249FC">
              <w:t>indiretamente</w:t>
            </w:r>
            <w:proofErr w:type="spellEnd"/>
            <w:r w:rsidR="001249FC">
              <w:t xml:space="preserve"> com </w:t>
            </w:r>
            <w:proofErr w:type="spellStart"/>
            <w:r w:rsidR="001249FC">
              <w:t>uma</w:t>
            </w:r>
            <w:proofErr w:type="spellEnd"/>
            <w:r w:rsidR="001249FC">
              <w:t xml:space="preserve"> </w:t>
            </w:r>
            <w:proofErr w:type="spellStart"/>
            <w:r w:rsidR="001249FC">
              <w:t>atividade</w:t>
            </w:r>
            <w:proofErr w:type="spellEnd"/>
            <w:r w:rsidR="001249FC">
              <w:t xml:space="preserve"> de um </w:t>
            </w:r>
            <w:proofErr w:type="spellStart"/>
            <w:proofErr w:type="gramStart"/>
            <w:r w:rsidR="001249FC">
              <w:t>projeto</w:t>
            </w:r>
            <w:proofErr w:type="spellEnd"/>
            <w:r w:rsidR="00D12730">
              <w:t xml:space="preserve">( </w:t>
            </w:r>
            <w:proofErr w:type="spellStart"/>
            <w:r w:rsidR="00D12730">
              <w:t>verificar</w:t>
            </w:r>
            <w:proofErr w:type="spellEnd"/>
            <w:proofErr w:type="gramEnd"/>
            <w:r w:rsidR="00D12730">
              <w:t xml:space="preserve"> </w:t>
            </w:r>
            <w:proofErr w:type="spellStart"/>
            <w:r w:rsidR="00D12730">
              <w:t>necessidade</w:t>
            </w:r>
            <w:proofErr w:type="spellEnd"/>
            <w:r w:rsidR="00D12730">
              <w:t xml:space="preserve"> de </w:t>
            </w:r>
            <w:proofErr w:type="spellStart"/>
            <w:r w:rsidR="00D12730">
              <w:t>utilização</w:t>
            </w:r>
            <w:proofErr w:type="spellEnd"/>
            <w:r w:rsidR="00D12730">
              <w:t xml:space="preserve">, pois se 1 </w:t>
            </w:r>
            <w:proofErr w:type="spellStart"/>
            <w:r w:rsidR="00D12730">
              <w:t>ou</w:t>
            </w:r>
            <w:proofErr w:type="spellEnd"/>
            <w:r w:rsidR="00D12730">
              <w:t xml:space="preserve"> </w:t>
            </w:r>
            <w:proofErr w:type="spellStart"/>
            <w:r w:rsidR="00D12730">
              <w:t>mais</w:t>
            </w:r>
            <w:proofErr w:type="spellEnd"/>
            <w:r w:rsidR="00D12730">
              <w:t xml:space="preserve"> cards ja </w:t>
            </w:r>
            <w:proofErr w:type="spellStart"/>
            <w:r w:rsidR="00D12730">
              <w:t>estão</w:t>
            </w:r>
            <w:proofErr w:type="spellEnd"/>
            <w:r w:rsidR="00D12730">
              <w:t xml:space="preserve"> </w:t>
            </w:r>
            <w:proofErr w:type="spellStart"/>
            <w:r w:rsidR="00D12730">
              <w:t>vinculados</w:t>
            </w:r>
            <w:proofErr w:type="spellEnd"/>
            <w:r w:rsidR="00D12730">
              <w:t xml:space="preserve"> a </w:t>
            </w:r>
            <w:proofErr w:type="spellStart"/>
            <w:r w:rsidR="00D12730">
              <w:t>uma</w:t>
            </w:r>
            <w:proofErr w:type="spellEnd"/>
            <w:r w:rsidR="00D12730">
              <w:t xml:space="preserve"> </w:t>
            </w:r>
            <w:proofErr w:type="spellStart"/>
            <w:r w:rsidR="00D12730">
              <w:lastRenderedPageBreak/>
              <w:t>atividade</w:t>
            </w:r>
            <w:proofErr w:type="spellEnd"/>
            <w:r w:rsidR="00D12730">
              <w:t xml:space="preserve">, </w:t>
            </w:r>
            <w:proofErr w:type="spellStart"/>
            <w:r w:rsidR="00D12730">
              <w:t>isso</w:t>
            </w:r>
            <w:proofErr w:type="spellEnd"/>
            <w:r w:rsidR="00D12730">
              <w:t xml:space="preserve"> </w:t>
            </w:r>
            <w:proofErr w:type="spellStart"/>
            <w:r w:rsidR="00D12730">
              <w:t>bastaria</w:t>
            </w:r>
            <w:proofErr w:type="spellEnd"/>
            <w:r w:rsidR="00D12730">
              <w:t xml:space="preserve"> para ter </w:t>
            </w:r>
            <w:proofErr w:type="spellStart"/>
            <w:r w:rsidR="00D12730">
              <w:t>informações</w:t>
            </w:r>
            <w:proofErr w:type="spellEnd"/>
            <w:r w:rsidR="00D12730">
              <w:t xml:space="preserve"> </w:t>
            </w:r>
            <w:proofErr w:type="spellStart"/>
            <w:r w:rsidR="00D12730">
              <w:t>uteis</w:t>
            </w:r>
            <w:proofErr w:type="spellEnd"/>
            <w:r w:rsidR="00D12730">
              <w:t xml:space="preserve">, visto </w:t>
            </w:r>
            <w:proofErr w:type="spellStart"/>
            <w:r w:rsidR="00D12730">
              <w:t>que</w:t>
            </w:r>
            <w:proofErr w:type="spellEnd"/>
            <w:r w:rsidR="00D12730">
              <w:t xml:space="preserve"> no </w:t>
            </w:r>
            <w:proofErr w:type="spellStart"/>
            <w:r w:rsidR="00D12730">
              <w:t>epico</w:t>
            </w:r>
            <w:proofErr w:type="spellEnd"/>
            <w:r w:rsidR="00D12730">
              <w:t xml:space="preserve"> </w:t>
            </w:r>
            <w:proofErr w:type="spellStart"/>
            <w:r w:rsidR="00D12730">
              <w:t>só</w:t>
            </w:r>
            <w:proofErr w:type="spellEnd"/>
            <w:r w:rsidR="00D12730">
              <w:t xml:space="preserve"> </w:t>
            </w:r>
            <w:proofErr w:type="spellStart"/>
            <w:r w:rsidR="00D12730">
              <w:t>tem</w:t>
            </w:r>
            <w:proofErr w:type="spellEnd"/>
            <w:r w:rsidR="00D12730">
              <w:t xml:space="preserve"> o </w:t>
            </w:r>
            <w:proofErr w:type="spellStart"/>
            <w:r w:rsidR="00D12730">
              <w:t>nome</w:t>
            </w:r>
            <w:proofErr w:type="spellEnd"/>
            <w:r w:rsidR="00D12730">
              <w:t xml:space="preserve"> do </w:t>
            </w:r>
            <w:proofErr w:type="spellStart"/>
            <w:r w:rsidR="00D12730">
              <w:t>projeto</w:t>
            </w:r>
            <w:proofErr w:type="spellEnd"/>
            <w:r w:rsidR="00D12730">
              <w:t xml:space="preserve"> </w:t>
            </w:r>
            <w:proofErr w:type="spellStart"/>
            <w:r w:rsidR="00D12730">
              <w:t>que</w:t>
            </w:r>
            <w:proofErr w:type="spellEnd"/>
            <w:r w:rsidR="00D12730">
              <w:t xml:space="preserve"> ja </w:t>
            </w:r>
            <w:proofErr w:type="spellStart"/>
            <w:r w:rsidR="00D12730">
              <w:t>tem</w:t>
            </w:r>
            <w:proofErr w:type="spellEnd"/>
            <w:r w:rsidR="00D12730">
              <w:t xml:space="preserve"> </w:t>
            </w:r>
            <w:proofErr w:type="spellStart"/>
            <w:r w:rsidR="00D12730">
              <w:t>quando</w:t>
            </w:r>
            <w:proofErr w:type="spellEnd"/>
            <w:r w:rsidR="00D12730">
              <w:t xml:space="preserve"> </w:t>
            </w:r>
            <w:proofErr w:type="spellStart"/>
            <w:r w:rsidR="00D12730">
              <w:t>buscamos</w:t>
            </w:r>
            <w:proofErr w:type="spellEnd"/>
            <w:r w:rsidR="00D12730">
              <w:t xml:space="preserve"> o </w:t>
            </w:r>
            <w:proofErr w:type="spellStart"/>
            <w:r w:rsidR="00D12730">
              <w:t>projeto</w:t>
            </w:r>
            <w:proofErr w:type="spellEnd"/>
            <w:r w:rsidR="00D12730">
              <w:t xml:space="preserve"> </w:t>
            </w:r>
            <w:proofErr w:type="spellStart"/>
            <w:r w:rsidR="00D12730">
              <w:t>em</w:t>
            </w:r>
            <w:proofErr w:type="spellEnd"/>
            <w:r w:rsidR="00D12730">
              <w:t xml:space="preserve"> </w:t>
            </w:r>
            <w:proofErr w:type="spellStart"/>
            <w:r w:rsidR="00D12730">
              <w:t>sí</w:t>
            </w:r>
            <w:proofErr w:type="spellEnd"/>
          </w:p>
        </w:tc>
        <w:tc>
          <w:tcPr>
            <w:tcW w:w="1728" w:type="dxa"/>
          </w:tcPr>
          <w:p w14:paraId="29273B13" w14:textId="77777777" w:rsidR="000254F1" w:rsidRDefault="00000000">
            <w:r>
              <w:lastRenderedPageBreak/>
              <w:t>epics</w:t>
            </w:r>
          </w:p>
        </w:tc>
        <w:tc>
          <w:tcPr>
            <w:tcW w:w="1728" w:type="dxa"/>
          </w:tcPr>
          <w:p w14:paraId="61121740" w14:textId="77777777" w:rsidR="000254F1" w:rsidRDefault="00000000">
            <w:r>
              <w:t>Recorrente (ETL)</w:t>
            </w:r>
          </w:p>
        </w:tc>
      </w:tr>
      <w:tr w:rsidR="000254F1" w14:paraId="2949C280" w14:textId="77777777">
        <w:tc>
          <w:tcPr>
            <w:tcW w:w="1728" w:type="dxa"/>
          </w:tcPr>
          <w:p w14:paraId="043A685D" w14:textId="77777777" w:rsidR="000254F1" w:rsidRDefault="00000000">
            <w:r>
              <w:t>AGILE</w:t>
            </w:r>
          </w:p>
        </w:tc>
        <w:tc>
          <w:tcPr>
            <w:tcW w:w="1728" w:type="dxa"/>
          </w:tcPr>
          <w:p w14:paraId="4FC277EC" w14:textId="77777777" w:rsidR="000254F1" w:rsidRDefault="00000000">
            <w:r>
              <w:t>/psoffice-agile-api/sprints</w:t>
            </w:r>
          </w:p>
        </w:tc>
        <w:tc>
          <w:tcPr>
            <w:tcW w:w="1728" w:type="dxa"/>
          </w:tcPr>
          <w:p w14:paraId="727F8527" w14:textId="77777777" w:rsidR="000254F1" w:rsidRDefault="00000000">
            <w:r>
              <w:t>Ciclos de Entrega</w:t>
            </w:r>
          </w:p>
        </w:tc>
        <w:tc>
          <w:tcPr>
            <w:tcW w:w="1728" w:type="dxa"/>
          </w:tcPr>
          <w:p w14:paraId="21242301" w14:textId="77777777" w:rsidR="000254F1" w:rsidRDefault="00000000">
            <w:r>
              <w:t>sprints</w:t>
            </w:r>
          </w:p>
        </w:tc>
        <w:tc>
          <w:tcPr>
            <w:tcW w:w="1728" w:type="dxa"/>
          </w:tcPr>
          <w:p w14:paraId="025F9E55" w14:textId="77777777" w:rsidR="000254F1" w:rsidRDefault="00000000">
            <w:r>
              <w:t>Recorrente (ETL)</w:t>
            </w:r>
          </w:p>
        </w:tc>
      </w:tr>
      <w:tr w:rsidR="000254F1" w14:paraId="1DE1447C" w14:textId="77777777">
        <w:tc>
          <w:tcPr>
            <w:tcW w:w="1728" w:type="dxa"/>
          </w:tcPr>
          <w:p w14:paraId="0DB77502" w14:textId="77777777" w:rsidR="000254F1" w:rsidRDefault="00000000">
            <w:r>
              <w:t>AGILE</w:t>
            </w:r>
          </w:p>
        </w:tc>
        <w:tc>
          <w:tcPr>
            <w:tcW w:w="1728" w:type="dxa"/>
          </w:tcPr>
          <w:p w14:paraId="5210834D" w14:textId="77777777" w:rsidR="000254F1" w:rsidRDefault="00000000">
            <w:r>
              <w:t>/psoffice-agile-api/users</w:t>
            </w:r>
          </w:p>
        </w:tc>
        <w:tc>
          <w:tcPr>
            <w:tcW w:w="1728" w:type="dxa"/>
          </w:tcPr>
          <w:p w14:paraId="5E89F5F1" w14:textId="3CD27E8D" w:rsidR="000254F1" w:rsidRDefault="0022218A">
            <w:r>
              <w:t xml:space="preserve">Tem o id dos </w:t>
            </w:r>
            <w:proofErr w:type="spellStart"/>
            <w:r>
              <w:t>usuários</w:t>
            </w:r>
            <w:proofErr w:type="spellEnd"/>
            <w:r w:rsidR="00000000">
              <w:t xml:space="preserve"> </w:t>
            </w:r>
            <w:r>
              <w:t xml:space="preserve">para </w:t>
            </w:r>
            <w:proofErr w:type="spellStart"/>
            <w:r>
              <w:t>vincularmos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 w:rsidR="00000000">
              <w:t xml:space="preserve"> </w:t>
            </w:r>
            <w:proofErr w:type="spellStart"/>
            <w:r w:rsidR="004F56FF">
              <w:t>Apontamento</w:t>
            </w:r>
            <w:r>
              <w:t>s</w:t>
            </w:r>
            <w:proofErr w:type="spellEnd"/>
          </w:p>
        </w:tc>
        <w:tc>
          <w:tcPr>
            <w:tcW w:w="1728" w:type="dxa"/>
          </w:tcPr>
          <w:p w14:paraId="6DACF7A3" w14:textId="77777777" w:rsidR="000254F1" w:rsidRDefault="00000000">
            <w:proofErr w:type="gramStart"/>
            <w:r>
              <w:t>usuarios.agile</w:t>
            </w:r>
            <w:proofErr w:type="gramEnd"/>
            <w:r>
              <w:t>_id</w:t>
            </w:r>
          </w:p>
        </w:tc>
        <w:tc>
          <w:tcPr>
            <w:tcW w:w="1728" w:type="dxa"/>
          </w:tcPr>
          <w:p w14:paraId="1FA5274C" w14:textId="77777777" w:rsidR="000254F1" w:rsidRDefault="00000000">
            <w:r>
              <w:t>Recorrente (ETL)</w:t>
            </w:r>
          </w:p>
        </w:tc>
      </w:tr>
      <w:tr w:rsidR="000254F1" w14:paraId="5C8A6156" w14:textId="77777777">
        <w:tc>
          <w:tcPr>
            <w:tcW w:w="1728" w:type="dxa"/>
          </w:tcPr>
          <w:p w14:paraId="660D1386" w14:textId="77777777" w:rsidR="000254F1" w:rsidRDefault="00000000">
            <w:r>
              <w:t>AGILE</w:t>
            </w:r>
          </w:p>
        </w:tc>
        <w:tc>
          <w:tcPr>
            <w:tcW w:w="1728" w:type="dxa"/>
          </w:tcPr>
          <w:p w14:paraId="1EB2EAA7" w14:textId="77777777" w:rsidR="000254F1" w:rsidRDefault="00000000">
            <w:r>
              <w:t>/psoffice-agile-api/issues</w:t>
            </w:r>
          </w:p>
        </w:tc>
        <w:tc>
          <w:tcPr>
            <w:tcW w:w="1728" w:type="dxa"/>
          </w:tcPr>
          <w:p w14:paraId="50E0BC85" w14:textId="77777777" w:rsidR="000254F1" w:rsidRDefault="00000000">
            <w:r>
              <w:t>Cards Kanban (Tarefas)</w:t>
            </w:r>
          </w:p>
        </w:tc>
        <w:tc>
          <w:tcPr>
            <w:tcW w:w="1728" w:type="dxa"/>
          </w:tcPr>
          <w:p w14:paraId="58AD0877" w14:textId="77777777" w:rsidR="000254F1" w:rsidRDefault="00000000">
            <w:r>
              <w:t>issues</w:t>
            </w:r>
          </w:p>
        </w:tc>
        <w:tc>
          <w:tcPr>
            <w:tcW w:w="1728" w:type="dxa"/>
          </w:tcPr>
          <w:p w14:paraId="012AA862" w14:textId="77777777" w:rsidR="000254F1" w:rsidRDefault="00000000">
            <w:r>
              <w:t>Recorrente (ETL)</w:t>
            </w:r>
          </w:p>
        </w:tc>
      </w:tr>
      <w:tr w:rsidR="000254F1" w14:paraId="21994A78" w14:textId="77777777">
        <w:tc>
          <w:tcPr>
            <w:tcW w:w="1728" w:type="dxa"/>
          </w:tcPr>
          <w:p w14:paraId="43C500C0" w14:textId="77777777" w:rsidR="000254F1" w:rsidRDefault="00000000">
            <w:r>
              <w:t>AGILE</w:t>
            </w:r>
          </w:p>
        </w:tc>
        <w:tc>
          <w:tcPr>
            <w:tcW w:w="1728" w:type="dxa"/>
          </w:tcPr>
          <w:p w14:paraId="77BAA940" w14:textId="77777777" w:rsidR="000254F1" w:rsidRDefault="00000000">
            <w:r>
              <w:t>/psoffice-agile-api/bucketsissues</w:t>
            </w:r>
          </w:p>
        </w:tc>
        <w:tc>
          <w:tcPr>
            <w:tcW w:w="1728" w:type="dxa"/>
          </w:tcPr>
          <w:p w14:paraId="4EFC04D8" w14:textId="77777777" w:rsidR="000254F1" w:rsidRDefault="00000000">
            <w:r>
              <w:t>Colunas do Board</w:t>
            </w:r>
          </w:p>
        </w:tc>
        <w:tc>
          <w:tcPr>
            <w:tcW w:w="1728" w:type="dxa"/>
          </w:tcPr>
          <w:p w14:paraId="3552B167" w14:textId="77777777" w:rsidR="000254F1" w:rsidRDefault="00000000">
            <w:r>
              <w:t>buckets_issues</w:t>
            </w:r>
          </w:p>
        </w:tc>
        <w:tc>
          <w:tcPr>
            <w:tcW w:w="1728" w:type="dxa"/>
          </w:tcPr>
          <w:p w14:paraId="406C9B94" w14:textId="77777777" w:rsidR="000254F1" w:rsidRDefault="00000000">
            <w:r>
              <w:t>Recorrente (ETL)</w:t>
            </w:r>
          </w:p>
        </w:tc>
      </w:tr>
    </w:tbl>
    <w:p w14:paraId="10CA9EEF" w14:textId="77777777" w:rsidR="000254F1" w:rsidRDefault="000254F1"/>
    <w:p w14:paraId="483FF949" w14:textId="77777777" w:rsidR="000254F1" w:rsidRDefault="00000000">
      <w:pPr>
        <w:pStyle w:val="Ttulo1"/>
      </w:pPr>
      <w:r>
        <w:t>2. Diagrama Entidade-Relacionamento (ERD)</w:t>
      </w:r>
    </w:p>
    <w:p w14:paraId="594B43C7" w14:textId="77777777" w:rsidR="000254F1" w:rsidRDefault="00000000">
      <w:r>
        <w:t>O diagrama abaixo expõe todas as ligações **Físicas** (Foreign Keys explícitas) e ligações **Lógicas** (Construídas via cruzamentos de ETL, Regras de Negócio e Expressões Regulares).</w:t>
      </w:r>
    </w:p>
    <w:p w14:paraId="37741677" w14:textId="77777777" w:rsidR="000254F1" w:rsidRDefault="00000000">
      <w:r>
        <w:rPr>
          <w:noProof/>
        </w:rPr>
        <w:lastRenderedPageBreak/>
        <w:drawing>
          <wp:inline distT="0" distB="0" distL="0" distR="0" wp14:anchorId="7B8E9FA7" wp14:editId="298FD45D">
            <wp:extent cx="5486400" cy="37156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0952" w14:textId="77777777" w:rsidR="00EC3E17" w:rsidRDefault="00EC3E17"/>
    <w:p w14:paraId="6A915A31" w14:textId="32A132A3" w:rsidR="007A3428" w:rsidRDefault="007A3428">
      <w:proofErr w:type="spellStart"/>
      <w:r>
        <w:t>Observações</w:t>
      </w:r>
      <w:proofErr w:type="spellEnd"/>
    </w:p>
    <w:p w14:paraId="63E9358F" w14:textId="56A81968" w:rsidR="007A3428" w:rsidRDefault="007A3428" w:rsidP="007A3428">
      <w:pPr>
        <w:pStyle w:val="PargrafodaLista"/>
        <w:numPr>
          <w:ilvl w:val="0"/>
          <w:numId w:val="10"/>
        </w:numPr>
      </w:pPr>
      <w:proofErr w:type="spellStart"/>
      <w:r>
        <w:t>Deletar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equipe, pois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gerenciar</w:t>
      </w:r>
      <w:proofErr w:type="spellEnd"/>
      <w:r>
        <w:t xml:space="preserve"> de </w:t>
      </w:r>
      <w:proofErr w:type="spellStart"/>
      <w:r>
        <w:t>outra</w:t>
      </w:r>
      <w:proofErr w:type="spellEnd"/>
      <w:r>
        <w:t xml:space="preserve"> forma</w:t>
      </w:r>
    </w:p>
    <w:p w14:paraId="7BADD38A" w14:textId="0B505311" w:rsidR="007A3428" w:rsidRDefault="007A3428" w:rsidP="007A3428">
      <w:pPr>
        <w:pStyle w:val="PargrafodaLista"/>
        <w:numPr>
          <w:ilvl w:val="0"/>
          <w:numId w:val="10"/>
        </w:numPr>
      </w:pPr>
      <w:proofErr w:type="spellStart"/>
      <w:r>
        <w:t>Analisar</w:t>
      </w:r>
      <w:proofErr w:type="spellEnd"/>
      <w:r>
        <w:t xml:space="preserve"> se </w:t>
      </w:r>
      <w:proofErr w:type="spellStart"/>
      <w:r>
        <w:t>precisamos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da </w:t>
      </w:r>
      <w:proofErr w:type="spellStart"/>
      <w:r>
        <w:t>tabela</w:t>
      </w:r>
      <w:proofErr w:type="spellEnd"/>
      <w:r>
        <w:t xml:space="preserve"> epics</w:t>
      </w:r>
    </w:p>
    <w:p w14:paraId="3E143F67" w14:textId="77777777" w:rsidR="00A714CA" w:rsidRDefault="00A714CA"/>
    <w:p w14:paraId="3CD3A681" w14:textId="2276AE95" w:rsidR="00EC3E17" w:rsidRDefault="00EC3E17">
      <w:r>
        <w:t xml:space="preserve">3)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do Sistema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terão</w:t>
      </w:r>
      <w:proofErr w:type="spellEnd"/>
      <w:r>
        <w:t xml:space="preserve"> API</w:t>
      </w:r>
    </w:p>
    <w:p w14:paraId="5F3623C3" w14:textId="77777777" w:rsidR="00A0540D" w:rsidRDefault="00A0540D"/>
    <w:p w14:paraId="3ED1E556" w14:textId="35CA62EB" w:rsidR="001828E1" w:rsidRDefault="00220DF9">
      <w:r>
        <w:t>a</w:t>
      </w:r>
      <w:r w:rsidR="00F72F47">
        <w:t xml:space="preserve">) </w:t>
      </w:r>
      <w:proofErr w:type="spellStart"/>
      <w:r w:rsidR="001828E1" w:rsidRPr="001828E1">
        <w:t>cad_gerentes</w:t>
      </w:r>
      <w:proofErr w:type="spellEnd"/>
      <w:r w:rsidR="001828E1">
        <w:t xml:space="preserve">: Essa é </w:t>
      </w:r>
      <w:proofErr w:type="spellStart"/>
      <w:r w:rsidR="001828E1">
        <w:t>uma</w:t>
      </w:r>
      <w:proofErr w:type="spellEnd"/>
      <w:r w:rsidR="001828E1">
        <w:t xml:space="preserve"> </w:t>
      </w:r>
      <w:proofErr w:type="spellStart"/>
      <w:r w:rsidR="001828E1">
        <w:t>tabela</w:t>
      </w:r>
      <w:proofErr w:type="spellEnd"/>
      <w:r w:rsidR="001828E1">
        <w:t xml:space="preserve"> </w:t>
      </w:r>
      <w:proofErr w:type="spellStart"/>
      <w:r w:rsidR="001828E1">
        <w:t>muito</w:t>
      </w:r>
      <w:proofErr w:type="spellEnd"/>
      <w:r w:rsidR="001828E1">
        <w:t xml:space="preserve"> </w:t>
      </w:r>
      <w:proofErr w:type="spellStart"/>
      <w:r w:rsidR="001828E1">
        <w:t>importante</w:t>
      </w:r>
      <w:proofErr w:type="spellEnd"/>
      <w:r w:rsidR="001828E1">
        <w:t xml:space="preserve"> para </w:t>
      </w:r>
      <w:proofErr w:type="spellStart"/>
      <w:r w:rsidR="001828E1">
        <w:t>identificar</w:t>
      </w:r>
      <w:proofErr w:type="spellEnd"/>
      <w:r w:rsidR="001828E1">
        <w:t xml:space="preserve"> </w:t>
      </w:r>
      <w:proofErr w:type="spellStart"/>
      <w:r w:rsidR="001828E1">
        <w:t>os</w:t>
      </w:r>
      <w:proofErr w:type="spellEnd"/>
      <w:r w:rsidR="001828E1">
        <w:t xml:space="preserve"> </w:t>
      </w:r>
      <w:proofErr w:type="spellStart"/>
      <w:r w:rsidR="001828E1">
        <w:t>gerentes</w:t>
      </w:r>
      <w:proofErr w:type="spellEnd"/>
      <w:r w:rsidR="001828E1">
        <w:t xml:space="preserve"> </w:t>
      </w:r>
      <w:r w:rsidR="00624E9D">
        <w:t xml:space="preserve">da CS Integra e </w:t>
      </w:r>
      <w:proofErr w:type="spellStart"/>
      <w:r w:rsidR="001828E1">
        <w:t>em</w:t>
      </w:r>
      <w:proofErr w:type="spellEnd"/>
      <w:r w:rsidR="001828E1">
        <w:t xml:space="preserve"> </w:t>
      </w:r>
      <w:proofErr w:type="spellStart"/>
      <w:r w:rsidR="001828E1">
        <w:t>todas</w:t>
      </w:r>
      <w:proofErr w:type="spellEnd"/>
      <w:r w:rsidR="001828E1">
        <w:t xml:space="preserve"> as  </w:t>
      </w:r>
      <w:proofErr w:type="spellStart"/>
      <w:r w:rsidR="001828E1">
        <w:t>tabelas</w:t>
      </w:r>
      <w:proofErr w:type="spellEnd"/>
      <w:r w:rsidR="001828E1">
        <w:t xml:space="preserve"> </w:t>
      </w:r>
      <w:proofErr w:type="spellStart"/>
      <w:r w:rsidR="001828E1">
        <w:t>que</w:t>
      </w:r>
      <w:proofErr w:type="spellEnd"/>
      <w:r w:rsidR="001828E1">
        <w:t xml:space="preserve"> </w:t>
      </w:r>
      <w:proofErr w:type="spellStart"/>
      <w:r w:rsidR="001828E1">
        <w:t>precisam</w:t>
      </w:r>
      <w:proofErr w:type="spellEnd"/>
      <w:r w:rsidR="001828E1">
        <w:t xml:space="preserve"> </w:t>
      </w:r>
      <w:proofErr w:type="spellStart"/>
      <w:r w:rsidR="001828E1">
        <w:t>identificar</w:t>
      </w:r>
      <w:proofErr w:type="spellEnd"/>
      <w:r w:rsidR="001828E1">
        <w:t xml:space="preserve"> </w:t>
      </w:r>
      <w:proofErr w:type="spellStart"/>
      <w:r w:rsidR="001828E1">
        <w:t>amarrações</w:t>
      </w:r>
      <w:proofErr w:type="spellEnd"/>
      <w:r w:rsidR="001828E1">
        <w:t xml:space="preserve"> de </w:t>
      </w:r>
      <w:proofErr w:type="spellStart"/>
      <w:r w:rsidR="001828E1">
        <w:t>codigos</w:t>
      </w:r>
      <w:proofErr w:type="spellEnd"/>
      <w:r w:rsidR="001828E1">
        <w:t xml:space="preserve"> </w:t>
      </w:r>
      <w:proofErr w:type="spellStart"/>
      <w:r w:rsidR="001828E1">
        <w:t>encontrados</w:t>
      </w:r>
      <w:proofErr w:type="spellEnd"/>
      <w:r w:rsidR="001828E1">
        <w:t xml:space="preserve"> </w:t>
      </w:r>
      <w:proofErr w:type="spellStart"/>
      <w:r w:rsidR="001828E1">
        <w:t>em</w:t>
      </w:r>
      <w:proofErr w:type="spellEnd"/>
      <w:r w:rsidR="001828E1">
        <w:t xml:space="preserve"> </w:t>
      </w:r>
      <w:proofErr w:type="spellStart"/>
      <w:r w:rsidR="001828E1">
        <w:t>todas</w:t>
      </w:r>
      <w:proofErr w:type="spellEnd"/>
      <w:r w:rsidR="001828E1">
        <w:t xml:space="preserve"> as </w:t>
      </w:r>
      <w:proofErr w:type="spellStart"/>
      <w:r w:rsidR="001828E1">
        <w:t>tabelas</w:t>
      </w:r>
      <w:proofErr w:type="spellEnd"/>
      <w:r w:rsidR="001828E1">
        <w:t xml:space="preserve"> do banco, </w:t>
      </w:r>
      <w:proofErr w:type="spellStart"/>
      <w:r w:rsidR="001828E1">
        <w:t>os</w:t>
      </w:r>
      <w:proofErr w:type="spellEnd"/>
      <w:r w:rsidR="001828E1">
        <w:t xml:space="preserve"> </w:t>
      </w:r>
      <w:proofErr w:type="spellStart"/>
      <w:r w:rsidR="001828E1">
        <w:t>gerentes</w:t>
      </w:r>
      <w:proofErr w:type="spellEnd"/>
      <w:r w:rsidR="001828E1">
        <w:t xml:space="preserve"> </w:t>
      </w:r>
      <w:proofErr w:type="spellStart"/>
      <w:r w:rsidR="001828E1">
        <w:t>cadastrados</w:t>
      </w:r>
      <w:proofErr w:type="spellEnd"/>
      <w:r w:rsidR="001828E1">
        <w:t xml:space="preserve"> </w:t>
      </w:r>
      <w:proofErr w:type="spellStart"/>
      <w:r w:rsidR="001828E1">
        <w:t>aqui</w:t>
      </w:r>
      <w:proofErr w:type="spellEnd"/>
      <w:r w:rsidR="001828E1">
        <w:t xml:space="preserve">, </w:t>
      </w:r>
      <w:proofErr w:type="spellStart"/>
      <w:r w:rsidR="001828E1">
        <w:t>terão</w:t>
      </w:r>
      <w:proofErr w:type="spellEnd"/>
      <w:r w:rsidR="001828E1">
        <w:t xml:space="preserve"> </w:t>
      </w:r>
      <w:proofErr w:type="spellStart"/>
      <w:r w:rsidR="001828E1">
        <w:t>visões</w:t>
      </w:r>
      <w:proofErr w:type="spellEnd"/>
      <w:r w:rsidR="001828E1">
        <w:t xml:space="preserve"> </w:t>
      </w:r>
      <w:proofErr w:type="spellStart"/>
      <w:r w:rsidR="001828E1">
        <w:t>liberadas</w:t>
      </w:r>
      <w:proofErr w:type="spellEnd"/>
      <w:r w:rsidR="001828E1">
        <w:t xml:space="preserve"> </w:t>
      </w:r>
      <w:proofErr w:type="spellStart"/>
      <w:r w:rsidR="001828E1">
        <w:t>conforme</w:t>
      </w:r>
      <w:proofErr w:type="spellEnd"/>
      <w:r w:rsidR="001828E1">
        <w:t xml:space="preserve"> </w:t>
      </w:r>
      <w:proofErr w:type="spellStart"/>
      <w:r w:rsidR="001828E1">
        <w:t>criações</w:t>
      </w:r>
      <w:proofErr w:type="spellEnd"/>
      <w:r w:rsidR="001828E1">
        <w:t xml:space="preserve"> </w:t>
      </w:r>
      <w:proofErr w:type="spellStart"/>
      <w:r w:rsidR="001828E1">
        <w:t>especificas</w:t>
      </w:r>
      <w:proofErr w:type="spellEnd"/>
      <w:r w:rsidR="001828E1">
        <w:t xml:space="preserve"> e </w:t>
      </w:r>
      <w:proofErr w:type="spellStart"/>
      <w:r w:rsidR="001828E1">
        <w:t>cadastradas</w:t>
      </w:r>
      <w:proofErr w:type="spellEnd"/>
      <w:r w:rsidR="001828E1">
        <w:t xml:space="preserve"> no Sistema </w:t>
      </w:r>
      <w:proofErr w:type="spellStart"/>
      <w:r w:rsidR="001828E1">
        <w:t>conforme</w:t>
      </w:r>
      <w:proofErr w:type="spellEnd"/>
      <w:r w:rsidR="001828E1">
        <w:t xml:space="preserve"> </w:t>
      </w:r>
      <w:proofErr w:type="spellStart"/>
      <w:r w:rsidR="001828E1">
        <w:t>desenvolvimento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cadas</w:t>
      </w:r>
      <w:proofErr w:type="spellEnd"/>
      <w:r>
        <w:t xml:space="preserve"> um </w:t>
      </w:r>
      <w:proofErr w:type="spellStart"/>
      <w:r>
        <w:t>deve</w:t>
      </w:r>
      <w:proofErr w:type="spellEnd"/>
      <w:r>
        <w:t xml:space="preserve"> se </w:t>
      </w:r>
      <w:proofErr w:type="spellStart"/>
      <w:r>
        <w:t>associar</w:t>
      </w:r>
      <w:proofErr w:type="spellEnd"/>
      <w:r>
        <w:t xml:space="preserve"> a equipe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inclusive o proprio </w:t>
      </w:r>
      <w:proofErr w:type="spellStart"/>
      <w:r>
        <w:t>gerente</w:t>
      </w:r>
      <w:proofErr w:type="spellEnd"/>
      <w:r>
        <w:t xml:space="preserve"> para </w:t>
      </w:r>
      <w:proofErr w:type="spellStart"/>
      <w:r>
        <w:t>criar</w:t>
      </w:r>
      <w:proofErr w:type="spellEnd"/>
      <w:r>
        <w:t xml:space="preserve"> as </w:t>
      </w:r>
      <w:proofErr w:type="spellStart"/>
      <w:r>
        <w:t>amarrações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de equipe</w:t>
      </w:r>
      <w:r w:rsidR="004152BD">
        <w:t xml:space="preserve"> ( </w:t>
      </w:r>
      <w:proofErr w:type="spellStart"/>
      <w:r w:rsidR="004152BD">
        <w:t>avaliar</w:t>
      </w:r>
      <w:proofErr w:type="spellEnd"/>
      <w:r w:rsidR="004152BD">
        <w:t xml:space="preserve"> </w:t>
      </w:r>
      <w:proofErr w:type="spellStart"/>
      <w:r w:rsidR="004152BD">
        <w:t>necessidade</w:t>
      </w:r>
      <w:proofErr w:type="spellEnd"/>
      <w:r w:rsidR="004152BD">
        <w:t xml:space="preserve"> de </w:t>
      </w:r>
      <w:proofErr w:type="spellStart"/>
      <w:r w:rsidR="004152BD">
        <w:t>criar</w:t>
      </w:r>
      <w:proofErr w:type="spellEnd"/>
      <w:r w:rsidR="004152BD">
        <w:t xml:space="preserve"> um id </w:t>
      </w:r>
      <w:proofErr w:type="spellStart"/>
      <w:r w:rsidR="004152BD">
        <w:t>unico</w:t>
      </w:r>
      <w:proofErr w:type="spellEnd"/>
      <w:r w:rsidR="004152BD">
        <w:t xml:space="preserve"> para </w:t>
      </w:r>
      <w:proofErr w:type="spellStart"/>
      <w:r w:rsidR="004152BD">
        <w:t>essa</w:t>
      </w:r>
      <w:proofErr w:type="spellEnd"/>
      <w:r w:rsidR="004152BD">
        <w:t xml:space="preserve"> </w:t>
      </w:r>
      <w:proofErr w:type="spellStart"/>
      <w:r w:rsidR="004152BD">
        <w:t>tabela</w:t>
      </w:r>
      <w:proofErr w:type="spellEnd"/>
      <w:r w:rsidR="004152BD">
        <w:t xml:space="preserve"> </w:t>
      </w:r>
      <w:proofErr w:type="spellStart"/>
      <w:r w:rsidR="004152BD">
        <w:t>devido</w:t>
      </w:r>
      <w:proofErr w:type="spellEnd"/>
      <w:r w:rsidR="004152BD">
        <w:t xml:space="preserve"> a </w:t>
      </w:r>
      <w:proofErr w:type="spellStart"/>
      <w:r w:rsidR="004152BD">
        <w:t>essa</w:t>
      </w:r>
      <w:proofErr w:type="spellEnd"/>
      <w:r w:rsidR="004152BD">
        <w:t xml:space="preserve"> </w:t>
      </w:r>
      <w:proofErr w:type="spellStart"/>
      <w:r w:rsidR="004152BD">
        <w:t>situação</w:t>
      </w:r>
      <w:proofErr w:type="spellEnd"/>
      <w:r w:rsidR="004152BD">
        <w:t>)</w:t>
      </w:r>
    </w:p>
    <w:p w14:paraId="2A1F02AA" w14:textId="49AB7EB0" w:rsidR="001828E1" w:rsidRPr="001828E1" w:rsidRDefault="001828E1" w:rsidP="001828E1">
      <w:pPr>
        <w:rPr>
          <w:lang w:val="pt-BR"/>
        </w:rPr>
      </w:pPr>
      <w:r w:rsidRPr="001828E1">
        <w:rPr>
          <w:b/>
          <w:bCs/>
          <w:lang w:val="pt-BR"/>
        </w:rPr>
        <w:t>TABLE</w:t>
      </w:r>
      <w:r w:rsidRPr="001828E1">
        <w:rPr>
          <w:lang w:val="pt-BR"/>
        </w:rPr>
        <w:t xml:space="preserve"> </w:t>
      </w:r>
      <w:proofErr w:type="spellStart"/>
      <w:r w:rsidRPr="001828E1">
        <w:rPr>
          <w:lang w:val="pt-BR"/>
        </w:rPr>
        <w:t>public.cad_gerentes</w:t>
      </w:r>
      <w:proofErr w:type="spellEnd"/>
      <w:r w:rsidRPr="001828E1">
        <w:rPr>
          <w:lang w:val="pt-BR"/>
        </w:rPr>
        <w:t xml:space="preserve"> (</w:t>
      </w:r>
    </w:p>
    <w:p w14:paraId="02B608F5" w14:textId="19AE11F1" w:rsidR="001828E1" w:rsidRPr="001828E1" w:rsidRDefault="001828E1" w:rsidP="001828E1">
      <w:pPr>
        <w:rPr>
          <w:lang w:val="pt-BR"/>
        </w:rPr>
      </w:pPr>
      <w:r w:rsidRPr="001828E1">
        <w:rPr>
          <w:lang w:val="pt-BR"/>
        </w:rPr>
        <w:tab/>
      </w:r>
      <w:proofErr w:type="spellStart"/>
      <w:r w:rsidRPr="001828E1">
        <w:rPr>
          <w:lang w:val="pt-BR"/>
        </w:rPr>
        <w:t>id_user</w:t>
      </w:r>
      <w:proofErr w:type="spellEnd"/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int4</w:t>
      </w:r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NOT</w:t>
      </w:r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NULL</w:t>
      </w:r>
      <w:r w:rsidRPr="001828E1">
        <w:rPr>
          <w:lang w:val="pt-BR"/>
        </w:rPr>
        <w:t>,</w:t>
      </w:r>
      <w:r>
        <w:rPr>
          <w:lang w:val="pt-BR"/>
        </w:rPr>
        <w:t xml:space="preserve"> --só pode ser um gerente se estiver cadastrado na tabela de usuários</w:t>
      </w:r>
    </w:p>
    <w:p w14:paraId="1C824046" w14:textId="0D423DD3" w:rsidR="001828E1" w:rsidRPr="001828E1" w:rsidRDefault="001828E1" w:rsidP="001828E1">
      <w:pPr>
        <w:rPr>
          <w:lang w:val="pt-BR"/>
        </w:rPr>
      </w:pPr>
      <w:r w:rsidRPr="001828E1">
        <w:rPr>
          <w:lang w:val="pt-BR"/>
        </w:rPr>
        <w:lastRenderedPageBreak/>
        <w:tab/>
      </w:r>
      <w:proofErr w:type="spellStart"/>
      <w:r w:rsidRPr="001828E1">
        <w:rPr>
          <w:lang w:val="pt-BR"/>
        </w:rPr>
        <w:t>cod_id_agile</w:t>
      </w:r>
      <w:proofErr w:type="spellEnd"/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int4</w:t>
      </w:r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NOT</w:t>
      </w:r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NULL</w:t>
      </w:r>
      <w:r w:rsidRPr="001828E1">
        <w:rPr>
          <w:lang w:val="pt-BR"/>
        </w:rPr>
        <w:t>,</w:t>
      </w:r>
      <w:r>
        <w:rPr>
          <w:lang w:val="pt-BR"/>
        </w:rPr>
        <w:t xml:space="preserve"> -- deve informar qual </w:t>
      </w:r>
      <w:proofErr w:type="spellStart"/>
      <w:r>
        <w:rPr>
          <w:lang w:val="pt-BR"/>
        </w:rPr>
        <w:t>projeto_agile</w:t>
      </w:r>
      <w:proofErr w:type="spellEnd"/>
      <w:r>
        <w:rPr>
          <w:lang w:val="pt-BR"/>
        </w:rPr>
        <w:t xml:space="preserve"> ele é gerente, vincular o id tabela </w:t>
      </w:r>
      <w:proofErr w:type="spellStart"/>
      <w:r>
        <w:rPr>
          <w:lang w:val="pt-BR"/>
        </w:rPr>
        <w:t>projetos_agile</w:t>
      </w:r>
      <w:proofErr w:type="spellEnd"/>
      <w:r w:rsidR="007A3428">
        <w:rPr>
          <w:lang w:val="pt-BR"/>
        </w:rPr>
        <w:t xml:space="preserve">, só uma pessoa pode ser gerente de um projeto </w:t>
      </w:r>
      <w:proofErr w:type="spellStart"/>
      <w:r w:rsidR="007A3428">
        <w:rPr>
          <w:lang w:val="pt-BR"/>
        </w:rPr>
        <w:t>agile</w:t>
      </w:r>
      <w:proofErr w:type="spellEnd"/>
      <w:r w:rsidR="007A3428">
        <w:rPr>
          <w:lang w:val="pt-BR"/>
        </w:rPr>
        <w:t xml:space="preserve">, mas uma pessoa pode ter vários projetos </w:t>
      </w:r>
      <w:proofErr w:type="spellStart"/>
      <w:r w:rsidR="007A3428">
        <w:rPr>
          <w:lang w:val="pt-BR"/>
        </w:rPr>
        <w:t>agile</w:t>
      </w:r>
      <w:proofErr w:type="spellEnd"/>
    </w:p>
    <w:p w14:paraId="4BE889C9" w14:textId="322E4951" w:rsidR="001828E1" w:rsidRPr="001828E1" w:rsidRDefault="001828E1" w:rsidP="001828E1">
      <w:pPr>
        <w:rPr>
          <w:lang w:val="pt-BR"/>
        </w:rPr>
      </w:pPr>
      <w:r w:rsidRPr="001828E1">
        <w:rPr>
          <w:lang w:val="pt-BR"/>
        </w:rPr>
        <w:tab/>
      </w:r>
      <w:proofErr w:type="spellStart"/>
      <w:r w:rsidRPr="001828E1">
        <w:rPr>
          <w:lang w:val="pt-BR"/>
        </w:rPr>
        <w:t>nome_usuario</w:t>
      </w:r>
      <w:proofErr w:type="spellEnd"/>
      <w:r w:rsidRPr="001828E1">
        <w:rPr>
          <w:lang w:val="pt-BR"/>
        </w:rPr>
        <w:t xml:space="preserve"> </w:t>
      </w:r>
      <w:proofErr w:type="spellStart"/>
      <w:proofErr w:type="gramStart"/>
      <w:r w:rsidRPr="001828E1">
        <w:rPr>
          <w:b/>
          <w:bCs/>
          <w:lang w:val="pt-BR"/>
        </w:rPr>
        <w:t>varchar</w:t>
      </w:r>
      <w:proofErr w:type="spellEnd"/>
      <w:r w:rsidRPr="001828E1">
        <w:rPr>
          <w:lang w:val="pt-BR"/>
        </w:rPr>
        <w:t>(</w:t>
      </w:r>
      <w:proofErr w:type="gramEnd"/>
      <w:r w:rsidRPr="001828E1">
        <w:rPr>
          <w:lang w:val="pt-BR"/>
        </w:rPr>
        <w:t xml:space="preserve">100) </w:t>
      </w:r>
      <w:r w:rsidRPr="001828E1">
        <w:rPr>
          <w:b/>
          <w:bCs/>
          <w:lang w:val="pt-BR"/>
        </w:rPr>
        <w:t>NULL</w:t>
      </w:r>
      <w:r w:rsidRPr="001828E1">
        <w:rPr>
          <w:lang w:val="pt-BR"/>
        </w:rPr>
        <w:t>,</w:t>
      </w:r>
      <w:r w:rsidR="00A87D06">
        <w:rPr>
          <w:lang w:val="pt-BR"/>
        </w:rPr>
        <w:t xml:space="preserve"> -- Livre para mudar, no cadastro irá puxar da tabela de usuários</w:t>
      </w:r>
    </w:p>
    <w:p w14:paraId="32FAB205" w14:textId="0880D173" w:rsidR="001828E1" w:rsidRPr="001828E1" w:rsidRDefault="001828E1" w:rsidP="001828E1">
      <w:pPr>
        <w:rPr>
          <w:lang w:val="pt-BR"/>
        </w:rPr>
      </w:pPr>
      <w:r w:rsidRPr="001828E1">
        <w:rPr>
          <w:lang w:val="pt-BR"/>
        </w:rPr>
        <w:tab/>
      </w:r>
      <w:proofErr w:type="spellStart"/>
      <w:r w:rsidRPr="001828E1">
        <w:rPr>
          <w:lang w:val="pt-BR"/>
        </w:rPr>
        <w:t>cod_g_tarefa</w:t>
      </w:r>
      <w:proofErr w:type="spellEnd"/>
      <w:r w:rsidRPr="001828E1">
        <w:rPr>
          <w:lang w:val="pt-BR"/>
        </w:rPr>
        <w:t xml:space="preserve"> </w:t>
      </w:r>
      <w:proofErr w:type="spellStart"/>
      <w:proofErr w:type="gramStart"/>
      <w:r w:rsidRPr="001828E1">
        <w:rPr>
          <w:b/>
          <w:bCs/>
          <w:lang w:val="pt-BR"/>
        </w:rPr>
        <w:t>varchar</w:t>
      </w:r>
      <w:proofErr w:type="spellEnd"/>
      <w:r w:rsidRPr="001828E1">
        <w:rPr>
          <w:lang w:val="pt-BR"/>
        </w:rPr>
        <w:t>(</w:t>
      </w:r>
      <w:proofErr w:type="gramEnd"/>
      <w:r w:rsidRPr="001828E1">
        <w:rPr>
          <w:lang w:val="pt-BR"/>
        </w:rPr>
        <w:t xml:space="preserve">100) </w:t>
      </w:r>
      <w:r w:rsidRPr="001828E1">
        <w:rPr>
          <w:b/>
          <w:bCs/>
          <w:lang w:val="pt-BR"/>
        </w:rPr>
        <w:t>NULL</w:t>
      </w:r>
      <w:r w:rsidRPr="001828E1">
        <w:rPr>
          <w:lang w:val="pt-BR"/>
        </w:rPr>
        <w:t>,</w:t>
      </w:r>
      <w:r w:rsidR="00A87D06">
        <w:rPr>
          <w:lang w:val="pt-BR"/>
        </w:rPr>
        <w:t xml:space="preserve"> -- Deve cadastrar o seu código de gerente de tarefa, essa informação terá ligação com o campo </w:t>
      </w:r>
      <w:proofErr w:type="spellStart"/>
      <w:r w:rsidR="00A87D06">
        <w:rPr>
          <w:lang w:val="pt-BR"/>
        </w:rPr>
        <w:t>g_tarefa</w:t>
      </w:r>
      <w:proofErr w:type="spellEnd"/>
      <w:r w:rsidR="00A87D06">
        <w:rPr>
          <w:lang w:val="pt-BR"/>
        </w:rPr>
        <w:t xml:space="preserve"> na tabela atividades</w:t>
      </w:r>
    </w:p>
    <w:p w14:paraId="568C4707" w14:textId="795CAA29" w:rsidR="001828E1" w:rsidRPr="001828E1" w:rsidRDefault="001828E1" w:rsidP="001828E1">
      <w:pPr>
        <w:rPr>
          <w:lang w:val="pt-BR"/>
        </w:rPr>
      </w:pPr>
      <w:r w:rsidRPr="001828E1">
        <w:rPr>
          <w:lang w:val="pt-BR"/>
        </w:rPr>
        <w:tab/>
      </w:r>
      <w:proofErr w:type="spellStart"/>
      <w:r w:rsidRPr="001828E1">
        <w:rPr>
          <w:lang w:val="pt-BR"/>
        </w:rPr>
        <w:t>nome_agile</w:t>
      </w:r>
      <w:proofErr w:type="spellEnd"/>
      <w:r w:rsidRPr="001828E1">
        <w:rPr>
          <w:lang w:val="pt-BR"/>
        </w:rPr>
        <w:t xml:space="preserve"> </w:t>
      </w:r>
      <w:proofErr w:type="spellStart"/>
      <w:proofErr w:type="gramStart"/>
      <w:r w:rsidRPr="001828E1">
        <w:rPr>
          <w:b/>
          <w:bCs/>
          <w:lang w:val="pt-BR"/>
        </w:rPr>
        <w:t>varchar</w:t>
      </w:r>
      <w:proofErr w:type="spellEnd"/>
      <w:r w:rsidRPr="001828E1">
        <w:rPr>
          <w:lang w:val="pt-BR"/>
        </w:rPr>
        <w:t>(</w:t>
      </w:r>
      <w:proofErr w:type="gramEnd"/>
      <w:r w:rsidRPr="001828E1">
        <w:rPr>
          <w:lang w:val="pt-BR"/>
        </w:rPr>
        <w:t xml:space="preserve">100) </w:t>
      </w:r>
      <w:r w:rsidRPr="001828E1">
        <w:rPr>
          <w:b/>
          <w:bCs/>
          <w:lang w:val="pt-BR"/>
        </w:rPr>
        <w:t>NULL</w:t>
      </w:r>
      <w:r w:rsidRPr="001828E1">
        <w:rPr>
          <w:lang w:val="pt-BR"/>
        </w:rPr>
        <w:t>,</w:t>
      </w:r>
      <w:r w:rsidR="00A87D06">
        <w:rPr>
          <w:lang w:val="pt-BR"/>
        </w:rPr>
        <w:t xml:space="preserve"> -- Deve ser livre para alterar o Nome de equipe, mas deve trazer a </w:t>
      </w:r>
      <w:proofErr w:type="gramStart"/>
      <w:r w:rsidR="00A87D06">
        <w:rPr>
          <w:lang w:val="pt-BR"/>
        </w:rPr>
        <w:t>principio</w:t>
      </w:r>
      <w:proofErr w:type="gramEnd"/>
      <w:r w:rsidR="00A87D06">
        <w:rPr>
          <w:lang w:val="pt-BR"/>
        </w:rPr>
        <w:t xml:space="preserve"> o campo </w:t>
      </w:r>
      <w:proofErr w:type="spellStart"/>
      <w:r w:rsidR="00A87D06">
        <w:rPr>
          <w:lang w:val="pt-BR"/>
        </w:rPr>
        <w:t>name</w:t>
      </w:r>
      <w:proofErr w:type="spellEnd"/>
      <w:r w:rsidR="00A87D06">
        <w:rPr>
          <w:lang w:val="pt-BR"/>
        </w:rPr>
        <w:t xml:space="preserve"> da tabela </w:t>
      </w:r>
      <w:proofErr w:type="spellStart"/>
      <w:r w:rsidR="00A87D06">
        <w:rPr>
          <w:lang w:val="pt-BR"/>
        </w:rPr>
        <w:t>projetos_agile</w:t>
      </w:r>
      <w:proofErr w:type="spellEnd"/>
    </w:p>
    <w:p w14:paraId="5E8DAFE2" w14:textId="77777777" w:rsidR="001828E1" w:rsidRPr="001828E1" w:rsidRDefault="001828E1" w:rsidP="001828E1">
      <w:pPr>
        <w:rPr>
          <w:lang w:val="pt-BR"/>
        </w:rPr>
      </w:pPr>
      <w:r w:rsidRPr="001828E1">
        <w:rPr>
          <w:lang w:val="pt-BR"/>
        </w:rPr>
        <w:tab/>
      </w:r>
      <w:r w:rsidRPr="001828E1">
        <w:rPr>
          <w:b/>
          <w:bCs/>
          <w:lang w:val="pt-BR"/>
        </w:rPr>
        <w:t>CONSTRAINT</w:t>
      </w:r>
      <w:r w:rsidRPr="001828E1">
        <w:rPr>
          <w:lang w:val="pt-BR"/>
        </w:rPr>
        <w:t xml:space="preserve"> </w:t>
      </w:r>
      <w:proofErr w:type="spellStart"/>
      <w:r w:rsidRPr="001828E1">
        <w:rPr>
          <w:lang w:val="pt-BR"/>
        </w:rPr>
        <w:t>cad_gerentes_pkey</w:t>
      </w:r>
      <w:proofErr w:type="spellEnd"/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PRIMARY</w:t>
      </w:r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KEY</w:t>
      </w:r>
      <w:r w:rsidRPr="001828E1">
        <w:rPr>
          <w:lang w:val="pt-BR"/>
        </w:rPr>
        <w:t xml:space="preserve"> (</w:t>
      </w:r>
      <w:proofErr w:type="spellStart"/>
      <w:r w:rsidRPr="001828E1">
        <w:rPr>
          <w:lang w:val="pt-BR"/>
        </w:rPr>
        <w:t>id_user</w:t>
      </w:r>
      <w:proofErr w:type="spellEnd"/>
      <w:r w:rsidRPr="001828E1">
        <w:rPr>
          <w:lang w:val="pt-BR"/>
        </w:rPr>
        <w:t xml:space="preserve">, </w:t>
      </w:r>
      <w:proofErr w:type="spellStart"/>
      <w:r w:rsidRPr="001828E1">
        <w:rPr>
          <w:lang w:val="pt-BR"/>
        </w:rPr>
        <w:t>cod_id_agile</w:t>
      </w:r>
      <w:proofErr w:type="spellEnd"/>
      <w:r w:rsidRPr="001828E1">
        <w:rPr>
          <w:lang w:val="pt-BR"/>
        </w:rPr>
        <w:t>),</w:t>
      </w:r>
    </w:p>
    <w:p w14:paraId="7CA150DB" w14:textId="77777777" w:rsidR="001828E1" w:rsidRPr="001828E1" w:rsidRDefault="001828E1" w:rsidP="001828E1">
      <w:pPr>
        <w:rPr>
          <w:lang w:val="pt-BR"/>
        </w:rPr>
      </w:pPr>
      <w:r w:rsidRPr="001828E1">
        <w:rPr>
          <w:lang w:val="pt-BR"/>
        </w:rPr>
        <w:tab/>
      </w:r>
      <w:r w:rsidRPr="001828E1">
        <w:rPr>
          <w:b/>
          <w:bCs/>
          <w:lang w:val="pt-BR"/>
        </w:rPr>
        <w:t>CONSTRAINT</w:t>
      </w:r>
      <w:r w:rsidRPr="001828E1">
        <w:rPr>
          <w:lang w:val="pt-BR"/>
        </w:rPr>
        <w:t xml:space="preserve"> </w:t>
      </w:r>
      <w:proofErr w:type="spellStart"/>
      <w:r w:rsidRPr="001828E1">
        <w:rPr>
          <w:lang w:val="pt-BR"/>
        </w:rPr>
        <w:t>cad_gerentes_cod_id_agile_fkey</w:t>
      </w:r>
      <w:proofErr w:type="spellEnd"/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FOREIGN</w:t>
      </w:r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KEY</w:t>
      </w:r>
      <w:r w:rsidRPr="001828E1">
        <w:rPr>
          <w:lang w:val="pt-BR"/>
        </w:rPr>
        <w:t xml:space="preserve"> (</w:t>
      </w:r>
      <w:proofErr w:type="spellStart"/>
      <w:r w:rsidRPr="001828E1">
        <w:rPr>
          <w:lang w:val="pt-BR"/>
        </w:rPr>
        <w:t>cod_id_agile</w:t>
      </w:r>
      <w:proofErr w:type="spellEnd"/>
      <w:r w:rsidRPr="001828E1">
        <w:rPr>
          <w:lang w:val="pt-BR"/>
        </w:rPr>
        <w:t xml:space="preserve">) </w:t>
      </w:r>
      <w:r w:rsidRPr="001828E1">
        <w:rPr>
          <w:b/>
          <w:bCs/>
          <w:lang w:val="pt-BR"/>
        </w:rPr>
        <w:t>REFERENCES</w:t>
      </w:r>
      <w:r w:rsidRPr="001828E1">
        <w:rPr>
          <w:lang w:val="pt-BR"/>
        </w:rPr>
        <w:t xml:space="preserve"> </w:t>
      </w:r>
      <w:proofErr w:type="spellStart"/>
      <w:proofErr w:type="gramStart"/>
      <w:r w:rsidRPr="001828E1">
        <w:rPr>
          <w:lang w:val="pt-BR"/>
        </w:rPr>
        <w:t>public.projetos</w:t>
      </w:r>
      <w:proofErr w:type="gramEnd"/>
      <w:r w:rsidRPr="001828E1">
        <w:rPr>
          <w:lang w:val="pt-BR"/>
        </w:rPr>
        <w:t>_agile</w:t>
      </w:r>
      <w:proofErr w:type="spellEnd"/>
      <w:r w:rsidRPr="001828E1">
        <w:rPr>
          <w:lang w:val="pt-BR"/>
        </w:rPr>
        <w:t>(id),</w:t>
      </w:r>
    </w:p>
    <w:p w14:paraId="53A7E701" w14:textId="77777777" w:rsidR="001828E1" w:rsidRPr="001828E1" w:rsidRDefault="001828E1" w:rsidP="001828E1">
      <w:pPr>
        <w:rPr>
          <w:lang w:val="pt-BR"/>
        </w:rPr>
      </w:pPr>
      <w:r w:rsidRPr="001828E1">
        <w:rPr>
          <w:lang w:val="pt-BR"/>
        </w:rPr>
        <w:tab/>
      </w:r>
      <w:r w:rsidRPr="001828E1">
        <w:rPr>
          <w:b/>
          <w:bCs/>
          <w:lang w:val="pt-BR"/>
        </w:rPr>
        <w:t>CONSTRAINT</w:t>
      </w:r>
      <w:r w:rsidRPr="001828E1">
        <w:rPr>
          <w:lang w:val="pt-BR"/>
        </w:rPr>
        <w:t xml:space="preserve"> </w:t>
      </w:r>
      <w:proofErr w:type="spellStart"/>
      <w:r w:rsidRPr="001828E1">
        <w:rPr>
          <w:lang w:val="pt-BR"/>
        </w:rPr>
        <w:t>cad_gerentes_id_user_fkey</w:t>
      </w:r>
      <w:proofErr w:type="spellEnd"/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FOREIGN</w:t>
      </w:r>
      <w:r w:rsidRPr="001828E1">
        <w:rPr>
          <w:lang w:val="pt-BR"/>
        </w:rPr>
        <w:t xml:space="preserve"> </w:t>
      </w:r>
      <w:r w:rsidRPr="001828E1">
        <w:rPr>
          <w:b/>
          <w:bCs/>
          <w:lang w:val="pt-BR"/>
        </w:rPr>
        <w:t>KEY</w:t>
      </w:r>
      <w:r w:rsidRPr="001828E1">
        <w:rPr>
          <w:lang w:val="pt-BR"/>
        </w:rPr>
        <w:t xml:space="preserve"> (</w:t>
      </w:r>
      <w:proofErr w:type="spellStart"/>
      <w:r w:rsidRPr="001828E1">
        <w:rPr>
          <w:lang w:val="pt-BR"/>
        </w:rPr>
        <w:t>id_user</w:t>
      </w:r>
      <w:proofErr w:type="spellEnd"/>
      <w:r w:rsidRPr="001828E1">
        <w:rPr>
          <w:lang w:val="pt-BR"/>
        </w:rPr>
        <w:t xml:space="preserve">) </w:t>
      </w:r>
      <w:r w:rsidRPr="001828E1">
        <w:rPr>
          <w:b/>
          <w:bCs/>
          <w:lang w:val="pt-BR"/>
        </w:rPr>
        <w:t>REFERENCES</w:t>
      </w:r>
      <w:r w:rsidRPr="001828E1">
        <w:rPr>
          <w:lang w:val="pt-BR"/>
        </w:rPr>
        <w:t xml:space="preserve"> </w:t>
      </w:r>
      <w:proofErr w:type="spellStart"/>
      <w:proofErr w:type="gramStart"/>
      <w:r w:rsidRPr="001828E1">
        <w:rPr>
          <w:lang w:val="pt-BR"/>
        </w:rPr>
        <w:t>public.usuarios</w:t>
      </w:r>
      <w:proofErr w:type="spellEnd"/>
      <w:proofErr w:type="gramEnd"/>
      <w:r w:rsidRPr="001828E1">
        <w:rPr>
          <w:lang w:val="pt-BR"/>
        </w:rPr>
        <w:t>(</w:t>
      </w:r>
      <w:proofErr w:type="spellStart"/>
      <w:r w:rsidRPr="001828E1">
        <w:rPr>
          <w:lang w:val="pt-BR"/>
        </w:rPr>
        <w:t>usu_id</w:t>
      </w:r>
      <w:proofErr w:type="spellEnd"/>
      <w:r w:rsidRPr="001828E1">
        <w:rPr>
          <w:lang w:val="pt-BR"/>
        </w:rPr>
        <w:t>)</w:t>
      </w:r>
    </w:p>
    <w:p w14:paraId="6B55FE88" w14:textId="77777777" w:rsidR="001828E1" w:rsidRPr="001828E1" w:rsidRDefault="001828E1" w:rsidP="001828E1">
      <w:pPr>
        <w:rPr>
          <w:lang w:val="pt-BR"/>
        </w:rPr>
      </w:pPr>
      <w:r w:rsidRPr="001828E1">
        <w:rPr>
          <w:lang w:val="pt-BR"/>
        </w:rPr>
        <w:t>);</w:t>
      </w:r>
    </w:p>
    <w:p w14:paraId="3C6BA1B3" w14:textId="77777777" w:rsidR="00DE49A8" w:rsidRDefault="00DE49A8"/>
    <w:p w14:paraId="6A46E26F" w14:textId="7CA58E05" w:rsidR="001828E1" w:rsidRDefault="00DE49A8">
      <w:r>
        <w:t xml:space="preserve">b) </w:t>
      </w:r>
      <w:proofErr w:type="spellStart"/>
      <w:r>
        <w:t>centro_de_resultado</w:t>
      </w:r>
      <w:proofErr w:type="spellEnd"/>
      <w:r>
        <w:t>:</w:t>
      </w:r>
      <w:r w:rsidR="0011769F">
        <w:t xml:space="preserve"> Toda </w:t>
      </w:r>
      <w:proofErr w:type="spellStart"/>
      <w:r w:rsidR="0011769F">
        <w:t>atividade</w:t>
      </w:r>
      <w:proofErr w:type="spellEnd"/>
      <w:r w:rsidR="0011769F">
        <w:t xml:space="preserve"> de um </w:t>
      </w:r>
      <w:proofErr w:type="spellStart"/>
      <w:r w:rsidR="0011769F">
        <w:t>projeto</w:t>
      </w:r>
      <w:proofErr w:type="spellEnd"/>
      <w:r w:rsidR="0011769F">
        <w:t xml:space="preserve"> </w:t>
      </w:r>
      <w:proofErr w:type="spellStart"/>
      <w:r w:rsidR="0011769F">
        <w:t>esta</w:t>
      </w:r>
      <w:proofErr w:type="spellEnd"/>
      <w:r w:rsidR="0011769F">
        <w:t xml:space="preserve"> </w:t>
      </w:r>
      <w:proofErr w:type="spellStart"/>
      <w:r w:rsidR="0011769F">
        <w:t>ligada</w:t>
      </w:r>
      <w:proofErr w:type="spellEnd"/>
      <w:r w:rsidR="0011769F">
        <w:t xml:space="preserve"> </w:t>
      </w:r>
      <w:proofErr w:type="gramStart"/>
      <w:r w:rsidR="0011769F">
        <w:t>a</w:t>
      </w:r>
      <w:proofErr w:type="gramEnd"/>
      <w:r w:rsidR="0011769F">
        <w:t xml:space="preserve"> um </w:t>
      </w:r>
      <w:proofErr w:type="spellStart"/>
      <w:r w:rsidR="0011769F">
        <w:t>centro</w:t>
      </w:r>
      <w:proofErr w:type="spellEnd"/>
      <w:r w:rsidR="0011769F">
        <w:t xml:space="preserve"> de </w:t>
      </w:r>
      <w:proofErr w:type="spellStart"/>
      <w:r w:rsidR="0011769F">
        <w:t>resultado</w:t>
      </w:r>
      <w:proofErr w:type="spellEnd"/>
      <w:r w:rsidR="0011769F">
        <w:t xml:space="preserve"> </w:t>
      </w:r>
      <w:proofErr w:type="spellStart"/>
      <w:r w:rsidR="0011769F">
        <w:t>que</w:t>
      </w:r>
      <w:proofErr w:type="spellEnd"/>
      <w:r w:rsidR="0011769F">
        <w:t xml:space="preserve"> </w:t>
      </w:r>
      <w:proofErr w:type="spellStart"/>
      <w:r w:rsidR="0011769F">
        <w:t>traz</w:t>
      </w:r>
      <w:proofErr w:type="spellEnd"/>
      <w:r w:rsidR="0011769F">
        <w:t xml:space="preserve"> dados </w:t>
      </w:r>
      <w:proofErr w:type="spellStart"/>
      <w:r w:rsidR="0011769F">
        <w:t>importantes</w:t>
      </w:r>
      <w:proofErr w:type="spellEnd"/>
      <w:r w:rsidR="0011769F">
        <w:t xml:space="preserve"> </w:t>
      </w:r>
      <w:proofErr w:type="spellStart"/>
      <w:r w:rsidR="0011769F">
        <w:t>sobre</w:t>
      </w:r>
      <w:proofErr w:type="spellEnd"/>
      <w:r w:rsidR="0011769F">
        <w:t xml:space="preserve"> o </w:t>
      </w:r>
      <w:proofErr w:type="spellStart"/>
      <w:r w:rsidR="0011769F">
        <w:t>efeito</w:t>
      </w:r>
      <w:proofErr w:type="spellEnd"/>
      <w:r w:rsidR="0011769F">
        <w:t xml:space="preserve"> de </w:t>
      </w:r>
      <w:proofErr w:type="spellStart"/>
      <w:r w:rsidR="0011769F">
        <w:t>cada</w:t>
      </w:r>
      <w:proofErr w:type="spellEnd"/>
      <w:r w:rsidR="0011769F">
        <w:t xml:space="preserve"> </w:t>
      </w:r>
      <w:proofErr w:type="spellStart"/>
      <w:r w:rsidR="0011769F">
        <w:t>apontamento</w:t>
      </w:r>
      <w:proofErr w:type="spellEnd"/>
      <w:r w:rsidR="0011769F">
        <w:t xml:space="preserve"> </w:t>
      </w:r>
      <w:proofErr w:type="spellStart"/>
      <w:r w:rsidR="0011769F">
        <w:t>realizado</w:t>
      </w:r>
      <w:proofErr w:type="spellEnd"/>
      <w:r w:rsidR="0011769F">
        <w:t xml:space="preserve"> </w:t>
      </w:r>
      <w:proofErr w:type="spellStart"/>
      <w:r w:rsidR="0011769F">
        <w:t>pelos</w:t>
      </w:r>
      <w:proofErr w:type="spellEnd"/>
      <w:r w:rsidR="0011769F">
        <w:t xml:space="preserve"> </w:t>
      </w:r>
      <w:proofErr w:type="spellStart"/>
      <w:r w:rsidR="0011769F">
        <w:t>consultores</w:t>
      </w:r>
      <w:proofErr w:type="spellEnd"/>
      <w:r w:rsidR="0011769F">
        <w:t xml:space="preserve">, </w:t>
      </w:r>
      <w:proofErr w:type="spellStart"/>
      <w:r w:rsidR="0011769F">
        <w:t>ele</w:t>
      </w:r>
      <w:proofErr w:type="spellEnd"/>
      <w:r w:rsidR="0011769F">
        <w:t xml:space="preserve"> </w:t>
      </w:r>
      <w:proofErr w:type="spellStart"/>
      <w:r w:rsidR="0011769F">
        <w:t>tem</w:t>
      </w:r>
      <w:proofErr w:type="spellEnd"/>
      <w:r w:rsidR="0011769F">
        <w:t xml:space="preserve"> sempre </w:t>
      </w:r>
      <w:proofErr w:type="spellStart"/>
      <w:r w:rsidR="0011769F">
        <w:t>impacto</w:t>
      </w:r>
      <w:proofErr w:type="spellEnd"/>
      <w:r w:rsidR="0011769F">
        <w:t xml:space="preserve"> </w:t>
      </w:r>
      <w:proofErr w:type="spellStart"/>
      <w:r w:rsidR="0011769F">
        <w:t>conforme</w:t>
      </w:r>
      <w:proofErr w:type="spellEnd"/>
      <w:r w:rsidR="0011769F">
        <w:t xml:space="preserve"> </w:t>
      </w:r>
      <w:proofErr w:type="spellStart"/>
      <w:r w:rsidR="0011769F">
        <w:t>os</w:t>
      </w:r>
      <w:proofErr w:type="spellEnd"/>
      <w:r w:rsidR="0011769F">
        <w:t xml:space="preserve"> campos </w:t>
      </w:r>
      <w:proofErr w:type="spellStart"/>
      <w:r w:rsidR="0011769F">
        <w:t>explicados</w:t>
      </w:r>
      <w:proofErr w:type="spellEnd"/>
      <w:r w:rsidR="0011769F">
        <w:t xml:space="preserve"> </w:t>
      </w:r>
      <w:proofErr w:type="spellStart"/>
      <w:r w:rsidR="0011769F">
        <w:t>abaixo</w:t>
      </w:r>
      <w:proofErr w:type="spellEnd"/>
    </w:p>
    <w:p w14:paraId="5BD91208" w14:textId="61E26006" w:rsidR="0011769F" w:rsidRPr="0011769F" w:rsidRDefault="0011769F" w:rsidP="0011769F">
      <w:pPr>
        <w:rPr>
          <w:lang w:val="pt-BR"/>
        </w:rPr>
      </w:pPr>
      <w:proofErr w:type="spellStart"/>
      <w:proofErr w:type="gramStart"/>
      <w:r w:rsidRPr="0011769F">
        <w:rPr>
          <w:lang w:val="pt-BR"/>
        </w:rPr>
        <w:t>public.centro</w:t>
      </w:r>
      <w:proofErr w:type="gramEnd"/>
      <w:r w:rsidRPr="0011769F">
        <w:rPr>
          <w:lang w:val="pt-BR"/>
        </w:rPr>
        <w:t>_de_resultado</w:t>
      </w:r>
      <w:proofErr w:type="spellEnd"/>
      <w:r w:rsidRPr="0011769F">
        <w:rPr>
          <w:lang w:val="pt-BR"/>
        </w:rPr>
        <w:t xml:space="preserve"> (</w:t>
      </w:r>
    </w:p>
    <w:p w14:paraId="31959B04" w14:textId="77777777" w:rsidR="0011769F" w:rsidRPr="0011769F" w:rsidRDefault="0011769F" w:rsidP="0011769F">
      <w:pPr>
        <w:rPr>
          <w:lang w:val="pt-BR"/>
        </w:rPr>
      </w:pPr>
      <w:r w:rsidRPr="0011769F">
        <w:rPr>
          <w:lang w:val="pt-BR"/>
        </w:rPr>
        <w:tab/>
        <w:t xml:space="preserve">id serial4 </w:t>
      </w:r>
      <w:r w:rsidRPr="0011769F">
        <w:rPr>
          <w:b/>
          <w:bCs/>
          <w:lang w:val="pt-BR"/>
        </w:rPr>
        <w:t>NOT</w:t>
      </w:r>
      <w:r w:rsidRPr="0011769F">
        <w:rPr>
          <w:lang w:val="pt-BR"/>
        </w:rPr>
        <w:t xml:space="preserve"> </w:t>
      </w:r>
      <w:r w:rsidRPr="0011769F">
        <w:rPr>
          <w:b/>
          <w:bCs/>
          <w:lang w:val="pt-BR"/>
        </w:rPr>
        <w:t>NULL</w:t>
      </w:r>
      <w:r w:rsidRPr="0011769F">
        <w:rPr>
          <w:lang w:val="pt-BR"/>
        </w:rPr>
        <w:t>,</w:t>
      </w:r>
    </w:p>
    <w:p w14:paraId="5368C7B0" w14:textId="79034840" w:rsidR="0011769F" w:rsidRPr="0011769F" w:rsidRDefault="0011769F" w:rsidP="0011769F">
      <w:pPr>
        <w:rPr>
          <w:lang w:val="pt-BR"/>
        </w:rPr>
      </w:pPr>
      <w:r w:rsidRPr="0011769F">
        <w:rPr>
          <w:lang w:val="pt-BR"/>
        </w:rPr>
        <w:tab/>
      </w:r>
      <w:proofErr w:type="spellStart"/>
      <w:r w:rsidRPr="0011769F">
        <w:rPr>
          <w:lang w:val="pt-BR"/>
        </w:rPr>
        <w:t>codigo</w:t>
      </w:r>
      <w:proofErr w:type="spellEnd"/>
      <w:r w:rsidRPr="0011769F">
        <w:rPr>
          <w:lang w:val="pt-BR"/>
        </w:rPr>
        <w:t xml:space="preserve"> </w:t>
      </w:r>
      <w:proofErr w:type="spellStart"/>
      <w:proofErr w:type="gramStart"/>
      <w:r w:rsidRPr="0011769F">
        <w:rPr>
          <w:b/>
          <w:bCs/>
          <w:lang w:val="pt-BR"/>
        </w:rPr>
        <w:t>varchar</w:t>
      </w:r>
      <w:proofErr w:type="spellEnd"/>
      <w:r w:rsidRPr="0011769F">
        <w:rPr>
          <w:lang w:val="pt-BR"/>
        </w:rPr>
        <w:t>(</w:t>
      </w:r>
      <w:proofErr w:type="gramEnd"/>
      <w:r w:rsidRPr="0011769F">
        <w:rPr>
          <w:lang w:val="pt-BR"/>
        </w:rPr>
        <w:t xml:space="preserve">50) </w:t>
      </w:r>
      <w:r w:rsidRPr="0011769F">
        <w:rPr>
          <w:b/>
          <w:bCs/>
          <w:lang w:val="pt-BR"/>
        </w:rPr>
        <w:t>NOT</w:t>
      </w:r>
      <w:r w:rsidRPr="0011769F">
        <w:rPr>
          <w:lang w:val="pt-BR"/>
        </w:rPr>
        <w:t xml:space="preserve"> </w:t>
      </w:r>
      <w:r w:rsidRPr="0011769F">
        <w:rPr>
          <w:b/>
          <w:bCs/>
          <w:lang w:val="pt-BR"/>
        </w:rPr>
        <w:t>NULL</w:t>
      </w:r>
      <w:r w:rsidRPr="0011769F">
        <w:rPr>
          <w:lang w:val="pt-BR"/>
        </w:rPr>
        <w:t>,</w:t>
      </w:r>
      <w:r>
        <w:rPr>
          <w:lang w:val="pt-BR"/>
        </w:rPr>
        <w:t xml:space="preserve"> </w:t>
      </w:r>
      <w:r w:rsidR="00553C17">
        <w:rPr>
          <w:lang w:val="pt-BR"/>
        </w:rPr>
        <w:t xml:space="preserve">-- </w:t>
      </w:r>
      <w:r>
        <w:rPr>
          <w:lang w:val="pt-BR"/>
        </w:rPr>
        <w:t xml:space="preserve">é o código da área, vai estar vinculado com a tabela atividades campo </w:t>
      </w:r>
      <w:proofErr w:type="spellStart"/>
      <w:r>
        <w:rPr>
          <w:lang w:val="pt-BR"/>
        </w:rPr>
        <w:t>cod_resultado</w:t>
      </w:r>
      <w:proofErr w:type="spellEnd"/>
    </w:p>
    <w:p w14:paraId="75C17F9A" w14:textId="04C85B2D" w:rsidR="0011769F" w:rsidRPr="0011769F" w:rsidRDefault="0011769F" w:rsidP="0011769F">
      <w:pPr>
        <w:rPr>
          <w:lang w:val="pt-BR"/>
        </w:rPr>
      </w:pPr>
      <w:r w:rsidRPr="0011769F">
        <w:rPr>
          <w:lang w:val="pt-BR"/>
        </w:rPr>
        <w:tab/>
      </w:r>
      <w:proofErr w:type="spellStart"/>
      <w:r w:rsidRPr="0011769F">
        <w:rPr>
          <w:lang w:val="pt-BR"/>
        </w:rPr>
        <w:t>tipo_hora</w:t>
      </w:r>
      <w:proofErr w:type="spellEnd"/>
      <w:r w:rsidRPr="0011769F">
        <w:rPr>
          <w:lang w:val="pt-BR"/>
        </w:rPr>
        <w:t xml:space="preserve"> </w:t>
      </w:r>
      <w:proofErr w:type="spellStart"/>
      <w:proofErr w:type="gramStart"/>
      <w:r w:rsidRPr="0011769F">
        <w:rPr>
          <w:b/>
          <w:bCs/>
          <w:lang w:val="pt-BR"/>
        </w:rPr>
        <w:t>varchar</w:t>
      </w:r>
      <w:proofErr w:type="spellEnd"/>
      <w:r w:rsidRPr="0011769F">
        <w:rPr>
          <w:lang w:val="pt-BR"/>
        </w:rPr>
        <w:t>(</w:t>
      </w:r>
      <w:proofErr w:type="gramEnd"/>
      <w:r w:rsidRPr="0011769F">
        <w:rPr>
          <w:lang w:val="pt-BR"/>
        </w:rPr>
        <w:t xml:space="preserve">50) </w:t>
      </w:r>
      <w:r w:rsidRPr="0011769F">
        <w:rPr>
          <w:b/>
          <w:bCs/>
          <w:lang w:val="pt-BR"/>
        </w:rPr>
        <w:t>NULL</w:t>
      </w:r>
      <w:r w:rsidRPr="0011769F">
        <w:rPr>
          <w:lang w:val="pt-BR"/>
        </w:rPr>
        <w:t>,</w:t>
      </w:r>
      <w:r>
        <w:rPr>
          <w:lang w:val="pt-BR"/>
        </w:rPr>
        <w:t xml:space="preserve"> </w:t>
      </w:r>
      <w:r w:rsidR="00553C17">
        <w:rPr>
          <w:lang w:val="pt-BR"/>
        </w:rPr>
        <w:t xml:space="preserve">-- </w:t>
      </w:r>
      <w:r>
        <w:rPr>
          <w:lang w:val="pt-BR"/>
        </w:rPr>
        <w:t>é o tipo de hora daquela atividade naquele projeto, sendo</w:t>
      </w:r>
      <w:r w:rsidR="00553C17">
        <w:rPr>
          <w:lang w:val="pt-BR"/>
        </w:rPr>
        <w:t xml:space="preserve"> </w:t>
      </w:r>
      <w:r>
        <w:rPr>
          <w:lang w:val="pt-BR"/>
        </w:rPr>
        <w:t xml:space="preserve">CS </w:t>
      </w:r>
      <w:r w:rsidR="00553C17">
        <w:rPr>
          <w:lang w:val="pt-BR"/>
        </w:rPr>
        <w:t>ou</w:t>
      </w:r>
      <w:r>
        <w:rPr>
          <w:lang w:val="pt-BR"/>
        </w:rPr>
        <w:t xml:space="preserve"> CLIENTE</w:t>
      </w:r>
    </w:p>
    <w:p w14:paraId="1B4940E4" w14:textId="2BE2FA6D" w:rsidR="0011769F" w:rsidRPr="0011769F" w:rsidRDefault="0011769F" w:rsidP="0011769F">
      <w:pPr>
        <w:rPr>
          <w:lang w:val="pt-BR"/>
        </w:rPr>
      </w:pPr>
      <w:r w:rsidRPr="0011769F">
        <w:rPr>
          <w:lang w:val="pt-BR"/>
        </w:rPr>
        <w:tab/>
      </w:r>
      <w:proofErr w:type="spellStart"/>
      <w:r w:rsidRPr="0011769F">
        <w:rPr>
          <w:lang w:val="pt-BR"/>
        </w:rPr>
        <w:t>descricao</w:t>
      </w:r>
      <w:proofErr w:type="spellEnd"/>
      <w:r w:rsidRPr="0011769F">
        <w:rPr>
          <w:lang w:val="pt-BR"/>
        </w:rPr>
        <w:t xml:space="preserve"> </w:t>
      </w:r>
      <w:proofErr w:type="spellStart"/>
      <w:proofErr w:type="gramStart"/>
      <w:r w:rsidRPr="0011769F">
        <w:rPr>
          <w:b/>
          <w:bCs/>
          <w:lang w:val="pt-BR"/>
        </w:rPr>
        <w:t>varchar</w:t>
      </w:r>
      <w:proofErr w:type="spellEnd"/>
      <w:r w:rsidRPr="0011769F">
        <w:rPr>
          <w:lang w:val="pt-BR"/>
        </w:rPr>
        <w:t>(</w:t>
      </w:r>
      <w:proofErr w:type="gramEnd"/>
      <w:r w:rsidRPr="0011769F">
        <w:rPr>
          <w:lang w:val="pt-BR"/>
        </w:rPr>
        <w:t xml:space="preserve">255) </w:t>
      </w:r>
      <w:r w:rsidRPr="0011769F">
        <w:rPr>
          <w:b/>
          <w:bCs/>
          <w:lang w:val="pt-BR"/>
        </w:rPr>
        <w:t>NULL</w:t>
      </w:r>
      <w:r w:rsidRPr="0011769F">
        <w:rPr>
          <w:lang w:val="pt-BR"/>
        </w:rPr>
        <w:t>,</w:t>
      </w:r>
      <w:r w:rsidR="00695572">
        <w:rPr>
          <w:lang w:val="pt-BR"/>
        </w:rPr>
        <w:t xml:space="preserve"> -- descrição de centro de resultado</w:t>
      </w:r>
    </w:p>
    <w:p w14:paraId="644B2DBD" w14:textId="2F0E5303" w:rsidR="0011769F" w:rsidRPr="0011769F" w:rsidRDefault="0011769F" w:rsidP="0011769F">
      <w:pPr>
        <w:rPr>
          <w:lang w:val="pt-BR"/>
        </w:rPr>
      </w:pPr>
      <w:r w:rsidRPr="0011769F">
        <w:rPr>
          <w:lang w:val="pt-BR"/>
        </w:rPr>
        <w:tab/>
      </w:r>
      <w:proofErr w:type="spellStart"/>
      <w:r w:rsidRPr="0011769F">
        <w:rPr>
          <w:lang w:val="pt-BR"/>
        </w:rPr>
        <w:t>estrategia</w:t>
      </w:r>
      <w:proofErr w:type="spellEnd"/>
      <w:r w:rsidRPr="0011769F">
        <w:rPr>
          <w:lang w:val="pt-BR"/>
        </w:rPr>
        <w:t xml:space="preserve"> </w:t>
      </w:r>
      <w:proofErr w:type="spellStart"/>
      <w:proofErr w:type="gramStart"/>
      <w:r w:rsidRPr="0011769F">
        <w:rPr>
          <w:b/>
          <w:bCs/>
          <w:lang w:val="pt-BR"/>
        </w:rPr>
        <w:t>varchar</w:t>
      </w:r>
      <w:proofErr w:type="spellEnd"/>
      <w:r w:rsidRPr="0011769F">
        <w:rPr>
          <w:lang w:val="pt-BR"/>
        </w:rPr>
        <w:t>(</w:t>
      </w:r>
      <w:proofErr w:type="gramEnd"/>
      <w:r w:rsidRPr="0011769F">
        <w:rPr>
          <w:lang w:val="pt-BR"/>
        </w:rPr>
        <w:t xml:space="preserve">100) </w:t>
      </w:r>
      <w:r w:rsidRPr="0011769F">
        <w:rPr>
          <w:b/>
          <w:bCs/>
          <w:lang w:val="pt-BR"/>
        </w:rPr>
        <w:t>NULL</w:t>
      </w:r>
      <w:r w:rsidRPr="0011769F">
        <w:rPr>
          <w:lang w:val="pt-BR"/>
        </w:rPr>
        <w:t>,</w:t>
      </w:r>
      <w:r w:rsidR="00695572">
        <w:rPr>
          <w:lang w:val="pt-BR"/>
        </w:rPr>
        <w:t xml:space="preserve"> -- estratégia macro da empresa que esse centro de resultado </w:t>
      </w:r>
      <w:proofErr w:type="spellStart"/>
      <w:proofErr w:type="gramStart"/>
      <w:r w:rsidR="00695572">
        <w:rPr>
          <w:lang w:val="pt-BR"/>
        </w:rPr>
        <w:t>esta</w:t>
      </w:r>
      <w:proofErr w:type="spellEnd"/>
      <w:proofErr w:type="gramEnd"/>
      <w:r w:rsidR="00695572">
        <w:rPr>
          <w:lang w:val="pt-BR"/>
        </w:rPr>
        <w:t xml:space="preserve"> ligado</w:t>
      </w:r>
    </w:p>
    <w:p w14:paraId="33268D5E" w14:textId="77777777" w:rsidR="0011769F" w:rsidRPr="0011769F" w:rsidRDefault="0011769F" w:rsidP="0011769F">
      <w:pPr>
        <w:rPr>
          <w:lang w:val="pt-BR"/>
        </w:rPr>
      </w:pPr>
      <w:r w:rsidRPr="0011769F">
        <w:rPr>
          <w:lang w:val="pt-BR"/>
        </w:rPr>
        <w:tab/>
      </w:r>
      <w:r w:rsidRPr="0011769F">
        <w:rPr>
          <w:b/>
          <w:bCs/>
          <w:lang w:val="pt-BR"/>
        </w:rPr>
        <w:t>CONSTRAINT</w:t>
      </w:r>
      <w:r w:rsidRPr="0011769F">
        <w:rPr>
          <w:lang w:val="pt-BR"/>
        </w:rPr>
        <w:t xml:space="preserve"> </w:t>
      </w:r>
      <w:proofErr w:type="spellStart"/>
      <w:r w:rsidRPr="0011769F">
        <w:rPr>
          <w:lang w:val="pt-BR"/>
        </w:rPr>
        <w:t>centro_de_resultado_codigo_key</w:t>
      </w:r>
      <w:proofErr w:type="spellEnd"/>
      <w:r w:rsidRPr="0011769F">
        <w:rPr>
          <w:lang w:val="pt-BR"/>
        </w:rPr>
        <w:t xml:space="preserve"> </w:t>
      </w:r>
      <w:r w:rsidRPr="0011769F">
        <w:rPr>
          <w:b/>
          <w:bCs/>
          <w:lang w:val="pt-BR"/>
        </w:rPr>
        <w:t>UNIQUE</w:t>
      </w:r>
      <w:r w:rsidRPr="0011769F">
        <w:rPr>
          <w:lang w:val="pt-BR"/>
        </w:rPr>
        <w:t xml:space="preserve"> (</w:t>
      </w:r>
      <w:proofErr w:type="spellStart"/>
      <w:r w:rsidRPr="0011769F">
        <w:rPr>
          <w:lang w:val="pt-BR"/>
        </w:rPr>
        <w:t>codigo</w:t>
      </w:r>
      <w:proofErr w:type="spellEnd"/>
      <w:r w:rsidRPr="0011769F">
        <w:rPr>
          <w:lang w:val="pt-BR"/>
        </w:rPr>
        <w:t>),</w:t>
      </w:r>
    </w:p>
    <w:p w14:paraId="690A2397" w14:textId="77777777" w:rsidR="0011769F" w:rsidRPr="0011769F" w:rsidRDefault="0011769F" w:rsidP="0011769F">
      <w:pPr>
        <w:rPr>
          <w:lang w:val="pt-BR"/>
        </w:rPr>
      </w:pPr>
      <w:r w:rsidRPr="0011769F">
        <w:rPr>
          <w:lang w:val="pt-BR"/>
        </w:rPr>
        <w:tab/>
      </w:r>
      <w:r w:rsidRPr="0011769F">
        <w:rPr>
          <w:b/>
          <w:bCs/>
          <w:lang w:val="pt-BR"/>
        </w:rPr>
        <w:t>CONSTRAINT</w:t>
      </w:r>
      <w:r w:rsidRPr="0011769F">
        <w:rPr>
          <w:lang w:val="pt-BR"/>
        </w:rPr>
        <w:t xml:space="preserve"> </w:t>
      </w:r>
      <w:proofErr w:type="spellStart"/>
      <w:r w:rsidRPr="0011769F">
        <w:rPr>
          <w:lang w:val="pt-BR"/>
        </w:rPr>
        <w:t>centro_de_resultado_pkey</w:t>
      </w:r>
      <w:proofErr w:type="spellEnd"/>
      <w:r w:rsidRPr="0011769F">
        <w:rPr>
          <w:lang w:val="pt-BR"/>
        </w:rPr>
        <w:t xml:space="preserve"> </w:t>
      </w:r>
      <w:r w:rsidRPr="0011769F">
        <w:rPr>
          <w:b/>
          <w:bCs/>
          <w:lang w:val="pt-BR"/>
        </w:rPr>
        <w:t>PRIMARY</w:t>
      </w:r>
      <w:r w:rsidRPr="0011769F">
        <w:rPr>
          <w:lang w:val="pt-BR"/>
        </w:rPr>
        <w:t xml:space="preserve"> </w:t>
      </w:r>
      <w:r w:rsidRPr="0011769F">
        <w:rPr>
          <w:b/>
          <w:bCs/>
          <w:lang w:val="pt-BR"/>
        </w:rPr>
        <w:t>KEY</w:t>
      </w:r>
      <w:r w:rsidRPr="0011769F">
        <w:rPr>
          <w:lang w:val="pt-BR"/>
        </w:rPr>
        <w:t xml:space="preserve"> (id)</w:t>
      </w:r>
    </w:p>
    <w:p w14:paraId="45044CE5" w14:textId="77777777" w:rsidR="0011769F" w:rsidRPr="0011769F" w:rsidRDefault="0011769F" w:rsidP="0011769F">
      <w:pPr>
        <w:rPr>
          <w:lang w:val="pt-BR"/>
        </w:rPr>
      </w:pPr>
      <w:r w:rsidRPr="0011769F">
        <w:rPr>
          <w:lang w:val="pt-BR"/>
        </w:rPr>
        <w:t>);</w:t>
      </w:r>
    </w:p>
    <w:p w14:paraId="7E3DE3A8" w14:textId="77777777" w:rsidR="00DE49A8" w:rsidRDefault="00DE49A8"/>
    <w:p w14:paraId="4CED7945" w14:textId="77777777" w:rsidR="00DE49A8" w:rsidRDefault="00DE49A8"/>
    <w:p w14:paraId="2A7AFCD3" w14:textId="77777777" w:rsidR="00DE49A8" w:rsidRDefault="00DE49A8"/>
    <w:p w14:paraId="43846AA2" w14:textId="66EFED2D" w:rsidR="00EC3E17" w:rsidRDefault="00584BDB">
      <w:r>
        <w:t xml:space="preserve">c) </w:t>
      </w:r>
      <w:proofErr w:type="spellStart"/>
      <w:r w:rsidR="00EC3E17">
        <w:t>Agrupamentos_cutomizados</w:t>
      </w:r>
      <w:proofErr w:type="spellEnd"/>
      <w:r w:rsidR="00EC3E17">
        <w:t xml:space="preserve">: Tem a </w:t>
      </w:r>
      <w:proofErr w:type="spellStart"/>
      <w:r w:rsidR="00EC3E17">
        <w:t>função</w:t>
      </w:r>
      <w:proofErr w:type="spellEnd"/>
      <w:r w:rsidR="00EC3E17">
        <w:t xml:space="preserve"> de </w:t>
      </w:r>
      <w:proofErr w:type="spellStart"/>
      <w:r w:rsidR="00EC3E17">
        <w:t>criar</w:t>
      </w:r>
      <w:proofErr w:type="spellEnd"/>
      <w:r w:rsidR="00EC3E17">
        <w:t xml:space="preserve"> </w:t>
      </w:r>
      <w:proofErr w:type="spellStart"/>
      <w:proofErr w:type="gramStart"/>
      <w:r w:rsidR="00EC3E17">
        <w:t>agrupamentos</w:t>
      </w:r>
      <w:proofErr w:type="spellEnd"/>
      <w:r w:rsidR="00EC3E17">
        <w:t xml:space="preserve">  </w:t>
      </w:r>
      <w:proofErr w:type="spellStart"/>
      <w:r w:rsidR="00EC3E17">
        <w:t>customizados</w:t>
      </w:r>
      <w:proofErr w:type="spellEnd"/>
      <w:proofErr w:type="gramEnd"/>
      <w:r w:rsidR="00EC3E17">
        <w:t xml:space="preserve"> com </w:t>
      </w:r>
      <w:proofErr w:type="spellStart"/>
      <w:r w:rsidR="00EC3E17">
        <w:t>potencial</w:t>
      </w:r>
      <w:proofErr w:type="spellEnd"/>
      <w:r w:rsidR="00EC3E17">
        <w:t xml:space="preserve"> para </w:t>
      </w:r>
      <w:proofErr w:type="spellStart"/>
      <w:r w:rsidR="00EC3E17">
        <w:t>criar</w:t>
      </w:r>
      <w:proofErr w:type="spellEnd"/>
      <w:r w:rsidR="00EC3E17">
        <w:t xml:space="preserve"> </w:t>
      </w:r>
      <w:proofErr w:type="spellStart"/>
      <w:r w:rsidR="00EC3E17">
        <w:t>visões</w:t>
      </w:r>
      <w:proofErr w:type="spellEnd"/>
      <w:r w:rsidR="00EC3E17">
        <w:t xml:space="preserve"> para </w:t>
      </w:r>
      <w:proofErr w:type="spellStart"/>
      <w:r w:rsidR="00EC3E17">
        <w:t>sí</w:t>
      </w:r>
      <w:proofErr w:type="spellEnd"/>
      <w:r w:rsidR="00EC3E17">
        <w:t xml:space="preserve"> e para </w:t>
      </w:r>
      <w:proofErr w:type="gramStart"/>
      <w:r w:rsidR="00EC3E17">
        <w:t>a</w:t>
      </w:r>
      <w:proofErr w:type="gramEnd"/>
      <w:r w:rsidR="00EC3E17">
        <w:t xml:space="preserve"> equipe </w:t>
      </w:r>
      <w:proofErr w:type="spellStart"/>
      <w:r w:rsidR="00EC3E17">
        <w:t>selecionando</w:t>
      </w:r>
      <w:proofErr w:type="spellEnd"/>
      <w:r w:rsidR="00EC3E17">
        <w:t xml:space="preserve"> quais </w:t>
      </w:r>
      <w:proofErr w:type="spellStart"/>
      <w:r w:rsidR="00EC3E17">
        <w:t>atividades</w:t>
      </w:r>
      <w:proofErr w:type="spellEnd"/>
      <w:r w:rsidR="00EC3E17">
        <w:t xml:space="preserve"> </w:t>
      </w:r>
      <w:proofErr w:type="spellStart"/>
      <w:r w:rsidR="00EC3E17">
        <w:t>fazem</w:t>
      </w:r>
      <w:proofErr w:type="spellEnd"/>
      <w:r w:rsidR="00EC3E17">
        <w:t xml:space="preserve"> </w:t>
      </w:r>
      <w:proofErr w:type="spellStart"/>
      <w:r w:rsidR="00EC3E17">
        <w:t>parte</w:t>
      </w:r>
      <w:proofErr w:type="spellEnd"/>
      <w:r w:rsidR="00EC3E17">
        <w:t xml:space="preserve"> </w:t>
      </w:r>
      <w:proofErr w:type="spellStart"/>
      <w:r w:rsidR="00EC3E17">
        <w:t>daquele</w:t>
      </w:r>
      <w:proofErr w:type="spellEnd"/>
      <w:r w:rsidR="00EC3E17">
        <w:t xml:space="preserve"> </w:t>
      </w:r>
      <w:proofErr w:type="spellStart"/>
      <w:r w:rsidR="00EC3E17">
        <w:t>grupo</w:t>
      </w:r>
      <w:proofErr w:type="spellEnd"/>
      <w:r w:rsidR="00AE08FB">
        <w:t xml:space="preserve">, </w:t>
      </w:r>
      <w:proofErr w:type="spellStart"/>
      <w:r w:rsidR="00AE08FB">
        <w:t>quando</w:t>
      </w:r>
      <w:proofErr w:type="spellEnd"/>
      <w:r w:rsidR="00AE08FB">
        <w:t xml:space="preserve"> </w:t>
      </w:r>
      <w:proofErr w:type="spellStart"/>
      <w:r w:rsidR="00AE08FB">
        <w:t>criar</w:t>
      </w:r>
      <w:proofErr w:type="spellEnd"/>
      <w:r w:rsidR="00AE08FB">
        <w:t xml:space="preserve"> </w:t>
      </w:r>
      <w:proofErr w:type="spellStart"/>
      <w:r w:rsidR="00AE08FB">
        <w:t>visões</w:t>
      </w:r>
      <w:proofErr w:type="spellEnd"/>
      <w:r w:rsidR="00AE08FB">
        <w:t xml:space="preserve">, </w:t>
      </w:r>
      <w:proofErr w:type="spellStart"/>
      <w:r w:rsidR="00AE08FB">
        <w:t>demonstrar</w:t>
      </w:r>
      <w:proofErr w:type="spellEnd"/>
      <w:r w:rsidR="00AE08FB">
        <w:t xml:space="preserve"> as </w:t>
      </w:r>
      <w:proofErr w:type="spellStart"/>
      <w:r w:rsidR="00AE08FB">
        <w:t>atividades</w:t>
      </w:r>
      <w:proofErr w:type="spellEnd"/>
      <w:r w:rsidR="00AE08FB">
        <w:t xml:space="preserve"> </w:t>
      </w:r>
      <w:proofErr w:type="spellStart"/>
      <w:r w:rsidR="00AE08FB">
        <w:t>por</w:t>
      </w:r>
      <w:proofErr w:type="spellEnd"/>
      <w:r w:rsidR="00AE08FB">
        <w:t xml:space="preserve"> card de </w:t>
      </w:r>
      <w:proofErr w:type="spellStart"/>
      <w:r w:rsidR="00AE08FB">
        <w:t>todas</w:t>
      </w:r>
      <w:proofErr w:type="spellEnd"/>
      <w:r w:rsidR="00AE08FB">
        <w:t xml:space="preserve"> as </w:t>
      </w:r>
      <w:proofErr w:type="spellStart"/>
      <w:r w:rsidR="00AE08FB">
        <w:t>atividades</w:t>
      </w:r>
      <w:proofErr w:type="spellEnd"/>
      <w:r w:rsidR="00AE08FB">
        <w:t xml:space="preserve"> </w:t>
      </w:r>
      <w:proofErr w:type="spellStart"/>
      <w:r w:rsidR="00AE08FB">
        <w:t>que</w:t>
      </w:r>
      <w:proofErr w:type="spellEnd"/>
      <w:r w:rsidR="00AE08FB">
        <w:t xml:space="preserve"> </w:t>
      </w:r>
      <w:proofErr w:type="spellStart"/>
      <w:r w:rsidR="00AE08FB">
        <w:t>fazem</w:t>
      </w:r>
      <w:proofErr w:type="spellEnd"/>
      <w:r w:rsidR="00AE08FB">
        <w:t xml:space="preserve"> </w:t>
      </w:r>
      <w:proofErr w:type="spellStart"/>
      <w:r w:rsidR="00AE08FB">
        <w:t>parte</w:t>
      </w:r>
      <w:proofErr w:type="spellEnd"/>
      <w:r w:rsidR="00AE08FB">
        <w:t xml:space="preserve"> da </w:t>
      </w:r>
      <w:proofErr w:type="spellStart"/>
      <w:r w:rsidR="00AE08FB">
        <w:t>Atividade</w:t>
      </w:r>
      <w:proofErr w:type="spellEnd"/>
      <w:r w:rsidR="00AE08FB">
        <w:t xml:space="preserve"> </w:t>
      </w:r>
      <w:proofErr w:type="spellStart"/>
      <w:r w:rsidR="00AE08FB">
        <w:t>selecionada</w:t>
      </w:r>
      <w:proofErr w:type="spellEnd"/>
    </w:p>
    <w:p w14:paraId="71B960C4" w14:textId="20B9736B" w:rsidR="00EC3E17" w:rsidRPr="00EC3E17" w:rsidRDefault="00EC3E17" w:rsidP="00EC3E17">
      <w:pPr>
        <w:rPr>
          <w:lang w:val="pt-BR"/>
        </w:rPr>
      </w:pPr>
      <w:proofErr w:type="spellStart"/>
      <w:proofErr w:type="gramStart"/>
      <w:r w:rsidRPr="00EC3E17">
        <w:rPr>
          <w:lang w:val="pt-BR"/>
        </w:rPr>
        <w:t>public.agrupamentos</w:t>
      </w:r>
      <w:proofErr w:type="gramEnd"/>
      <w:r w:rsidRPr="00EC3E17">
        <w:rPr>
          <w:lang w:val="pt-BR"/>
        </w:rPr>
        <w:t>_customizados</w:t>
      </w:r>
      <w:proofErr w:type="spellEnd"/>
      <w:r w:rsidRPr="00EC3E17">
        <w:rPr>
          <w:lang w:val="pt-BR"/>
        </w:rPr>
        <w:t xml:space="preserve"> (</w:t>
      </w:r>
    </w:p>
    <w:p w14:paraId="6FC2337D" w14:textId="77777777" w:rsidR="00EC3E17" w:rsidRPr="00EC3E17" w:rsidRDefault="00EC3E17" w:rsidP="00EC3E17">
      <w:pPr>
        <w:rPr>
          <w:lang w:val="pt-BR"/>
        </w:rPr>
      </w:pPr>
      <w:r w:rsidRPr="00EC3E17">
        <w:rPr>
          <w:lang w:val="pt-BR"/>
        </w:rPr>
        <w:tab/>
        <w:t xml:space="preserve">id serial4 </w:t>
      </w:r>
      <w:r w:rsidRPr="00EC3E17">
        <w:rPr>
          <w:b/>
          <w:bCs/>
          <w:lang w:val="pt-BR"/>
        </w:rPr>
        <w:t>NOT</w:t>
      </w:r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NULL</w:t>
      </w:r>
      <w:r w:rsidRPr="00EC3E17">
        <w:rPr>
          <w:lang w:val="pt-BR"/>
        </w:rPr>
        <w:t>,</w:t>
      </w:r>
    </w:p>
    <w:p w14:paraId="083E3F05" w14:textId="77777777" w:rsidR="00EC3E17" w:rsidRPr="00EC3E17" w:rsidRDefault="00EC3E17" w:rsidP="00EC3E17">
      <w:pPr>
        <w:rPr>
          <w:lang w:val="pt-BR"/>
        </w:rPr>
      </w:pPr>
      <w:r w:rsidRPr="00EC3E17">
        <w:rPr>
          <w:lang w:val="pt-BR"/>
        </w:rPr>
        <w:tab/>
      </w:r>
      <w:proofErr w:type="spellStart"/>
      <w:r w:rsidRPr="00EC3E17">
        <w:rPr>
          <w:lang w:val="pt-BR"/>
        </w:rPr>
        <w:t>usu_id_gerente</w:t>
      </w:r>
      <w:proofErr w:type="spellEnd"/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int4</w:t>
      </w:r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NULL</w:t>
      </w:r>
      <w:r w:rsidRPr="00EC3E17">
        <w:rPr>
          <w:lang w:val="pt-BR"/>
        </w:rPr>
        <w:t>,</w:t>
      </w:r>
    </w:p>
    <w:p w14:paraId="570458FD" w14:textId="77777777" w:rsidR="00EC3E17" w:rsidRPr="00EC3E17" w:rsidRDefault="00EC3E17" w:rsidP="00EC3E17">
      <w:pPr>
        <w:rPr>
          <w:lang w:val="pt-BR"/>
        </w:rPr>
      </w:pPr>
      <w:r w:rsidRPr="00EC3E17">
        <w:rPr>
          <w:lang w:val="pt-BR"/>
        </w:rPr>
        <w:tab/>
        <w:t xml:space="preserve">tipo </w:t>
      </w:r>
      <w:proofErr w:type="spellStart"/>
      <w:proofErr w:type="gramStart"/>
      <w:r w:rsidRPr="00EC3E17">
        <w:rPr>
          <w:b/>
          <w:bCs/>
          <w:lang w:val="pt-BR"/>
        </w:rPr>
        <w:t>varchar</w:t>
      </w:r>
      <w:proofErr w:type="spellEnd"/>
      <w:r w:rsidRPr="00EC3E17">
        <w:rPr>
          <w:lang w:val="pt-BR"/>
        </w:rPr>
        <w:t>(</w:t>
      </w:r>
      <w:proofErr w:type="gramEnd"/>
      <w:r w:rsidRPr="00EC3E17">
        <w:rPr>
          <w:lang w:val="pt-BR"/>
        </w:rPr>
        <w:t xml:space="preserve">50) </w:t>
      </w:r>
      <w:r w:rsidRPr="00EC3E17">
        <w:rPr>
          <w:b/>
          <w:bCs/>
          <w:lang w:val="pt-BR"/>
        </w:rPr>
        <w:t>NULL</w:t>
      </w:r>
      <w:r w:rsidRPr="00EC3E17">
        <w:rPr>
          <w:lang w:val="pt-BR"/>
        </w:rPr>
        <w:t>,</w:t>
      </w:r>
    </w:p>
    <w:p w14:paraId="5CD6C843" w14:textId="77777777" w:rsidR="00EC3E17" w:rsidRPr="00EC3E17" w:rsidRDefault="00EC3E17" w:rsidP="00EC3E17">
      <w:pPr>
        <w:rPr>
          <w:lang w:val="pt-BR"/>
        </w:rPr>
      </w:pPr>
      <w:r w:rsidRPr="00EC3E17">
        <w:rPr>
          <w:lang w:val="pt-BR"/>
        </w:rPr>
        <w:tab/>
      </w:r>
      <w:proofErr w:type="spellStart"/>
      <w:r w:rsidRPr="00EC3E17">
        <w:rPr>
          <w:lang w:val="pt-BR"/>
        </w:rPr>
        <w:t>nome_grupo</w:t>
      </w:r>
      <w:proofErr w:type="spellEnd"/>
      <w:r w:rsidRPr="00EC3E17">
        <w:rPr>
          <w:lang w:val="pt-BR"/>
        </w:rPr>
        <w:t xml:space="preserve"> </w:t>
      </w:r>
      <w:proofErr w:type="spellStart"/>
      <w:proofErr w:type="gramStart"/>
      <w:r w:rsidRPr="00EC3E17">
        <w:rPr>
          <w:b/>
          <w:bCs/>
          <w:lang w:val="pt-BR"/>
        </w:rPr>
        <w:t>varchar</w:t>
      </w:r>
      <w:proofErr w:type="spellEnd"/>
      <w:r w:rsidRPr="00EC3E17">
        <w:rPr>
          <w:lang w:val="pt-BR"/>
        </w:rPr>
        <w:t>(</w:t>
      </w:r>
      <w:proofErr w:type="gramEnd"/>
      <w:r w:rsidRPr="00EC3E17">
        <w:rPr>
          <w:lang w:val="pt-BR"/>
        </w:rPr>
        <w:t xml:space="preserve">100) </w:t>
      </w:r>
      <w:r w:rsidRPr="00EC3E17">
        <w:rPr>
          <w:b/>
          <w:bCs/>
          <w:lang w:val="pt-BR"/>
        </w:rPr>
        <w:t>NULL</w:t>
      </w:r>
      <w:r w:rsidRPr="00EC3E17">
        <w:rPr>
          <w:lang w:val="pt-BR"/>
        </w:rPr>
        <w:t>,</w:t>
      </w:r>
    </w:p>
    <w:p w14:paraId="36CD90D3" w14:textId="77777777" w:rsidR="00EC3E17" w:rsidRPr="00EC3E17" w:rsidRDefault="00EC3E17" w:rsidP="00EC3E17">
      <w:pPr>
        <w:rPr>
          <w:lang w:val="pt-BR"/>
        </w:rPr>
      </w:pPr>
      <w:r w:rsidRPr="00EC3E17">
        <w:rPr>
          <w:lang w:val="pt-BR"/>
        </w:rPr>
        <w:tab/>
      </w:r>
      <w:proofErr w:type="spellStart"/>
      <w:r w:rsidRPr="00EC3E17">
        <w:rPr>
          <w:lang w:val="pt-BR"/>
        </w:rPr>
        <w:t>ativ_id</w:t>
      </w:r>
      <w:proofErr w:type="spellEnd"/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int4</w:t>
      </w:r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NULL</w:t>
      </w:r>
      <w:r w:rsidRPr="00EC3E17">
        <w:rPr>
          <w:lang w:val="pt-BR"/>
        </w:rPr>
        <w:t>,</w:t>
      </w:r>
    </w:p>
    <w:p w14:paraId="0739CA5E" w14:textId="77777777" w:rsidR="00EC3E17" w:rsidRPr="00EC3E17" w:rsidRDefault="00EC3E17" w:rsidP="00EC3E17">
      <w:pPr>
        <w:rPr>
          <w:lang w:val="pt-BR"/>
        </w:rPr>
      </w:pPr>
      <w:r w:rsidRPr="00EC3E17">
        <w:rPr>
          <w:lang w:val="pt-BR"/>
        </w:rPr>
        <w:tab/>
      </w:r>
      <w:r w:rsidRPr="00EC3E17">
        <w:rPr>
          <w:b/>
          <w:bCs/>
          <w:lang w:val="pt-BR"/>
        </w:rPr>
        <w:t>CONSTRAINT</w:t>
      </w:r>
      <w:r w:rsidRPr="00EC3E17">
        <w:rPr>
          <w:lang w:val="pt-BR"/>
        </w:rPr>
        <w:t xml:space="preserve"> </w:t>
      </w:r>
      <w:proofErr w:type="spellStart"/>
      <w:r w:rsidRPr="00EC3E17">
        <w:rPr>
          <w:lang w:val="pt-BR"/>
        </w:rPr>
        <w:t>agrupamentos_customizados_pkey</w:t>
      </w:r>
      <w:proofErr w:type="spellEnd"/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PRIMARY</w:t>
      </w:r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KEY</w:t>
      </w:r>
      <w:r w:rsidRPr="00EC3E17">
        <w:rPr>
          <w:lang w:val="pt-BR"/>
        </w:rPr>
        <w:t xml:space="preserve"> (id),</w:t>
      </w:r>
    </w:p>
    <w:p w14:paraId="4F153836" w14:textId="77777777" w:rsidR="00EC3E17" w:rsidRPr="00EC3E17" w:rsidRDefault="00EC3E17" w:rsidP="00EC3E17">
      <w:pPr>
        <w:rPr>
          <w:lang w:val="pt-BR"/>
        </w:rPr>
      </w:pPr>
      <w:r w:rsidRPr="00EC3E17">
        <w:rPr>
          <w:lang w:val="pt-BR"/>
        </w:rPr>
        <w:tab/>
      </w:r>
      <w:r w:rsidRPr="00EC3E17">
        <w:rPr>
          <w:b/>
          <w:bCs/>
          <w:lang w:val="pt-BR"/>
        </w:rPr>
        <w:t>CONSTRAINT</w:t>
      </w:r>
      <w:r w:rsidRPr="00EC3E17">
        <w:rPr>
          <w:lang w:val="pt-BR"/>
        </w:rPr>
        <w:t xml:space="preserve"> </w:t>
      </w:r>
      <w:proofErr w:type="spellStart"/>
      <w:r w:rsidRPr="00EC3E17">
        <w:rPr>
          <w:lang w:val="pt-BR"/>
        </w:rPr>
        <w:t>agrupamentos_customizados_ativ_id_fkey</w:t>
      </w:r>
      <w:proofErr w:type="spellEnd"/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FOREIGN</w:t>
      </w:r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KEY</w:t>
      </w:r>
      <w:r w:rsidRPr="00EC3E17">
        <w:rPr>
          <w:lang w:val="pt-BR"/>
        </w:rPr>
        <w:t xml:space="preserve"> (</w:t>
      </w:r>
      <w:proofErr w:type="spellStart"/>
      <w:r w:rsidRPr="00EC3E17">
        <w:rPr>
          <w:lang w:val="pt-BR"/>
        </w:rPr>
        <w:t>ativ_id</w:t>
      </w:r>
      <w:proofErr w:type="spellEnd"/>
      <w:r w:rsidRPr="00EC3E17">
        <w:rPr>
          <w:lang w:val="pt-BR"/>
        </w:rPr>
        <w:t xml:space="preserve">) </w:t>
      </w:r>
      <w:r w:rsidRPr="00EC3E17">
        <w:rPr>
          <w:b/>
          <w:bCs/>
          <w:lang w:val="pt-BR"/>
        </w:rPr>
        <w:t>REFERENCES</w:t>
      </w:r>
      <w:r w:rsidRPr="00EC3E17">
        <w:rPr>
          <w:lang w:val="pt-BR"/>
        </w:rPr>
        <w:t xml:space="preserve"> </w:t>
      </w:r>
      <w:proofErr w:type="spellStart"/>
      <w:proofErr w:type="gramStart"/>
      <w:r w:rsidRPr="00EC3E17">
        <w:rPr>
          <w:lang w:val="pt-BR"/>
        </w:rPr>
        <w:t>public.atividades</w:t>
      </w:r>
      <w:proofErr w:type="spellEnd"/>
      <w:proofErr w:type="gramEnd"/>
      <w:r w:rsidRPr="00EC3E17">
        <w:rPr>
          <w:lang w:val="pt-BR"/>
        </w:rPr>
        <w:t>(</w:t>
      </w:r>
      <w:proofErr w:type="spellStart"/>
      <w:r w:rsidRPr="00EC3E17">
        <w:rPr>
          <w:lang w:val="pt-BR"/>
        </w:rPr>
        <w:t>ativ_id</w:t>
      </w:r>
      <w:proofErr w:type="spellEnd"/>
      <w:r w:rsidRPr="00EC3E17">
        <w:rPr>
          <w:lang w:val="pt-BR"/>
        </w:rPr>
        <w:t>),</w:t>
      </w:r>
    </w:p>
    <w:p w14:paraId="7C1A5511" w14:textId="77777777" w:rsidR="00EC3E17" w:rsidRPr="00EC3E17" w:rsidRDefault="00EC3E17" w:rsidP="00EC3E17">
      <w:pPr>
        <w:rPr>
          <w:lang w:val="pt-BR"/>
        </w:rPr>
      </w:pPr>
      <w:r w:rsidRPr="00EC3E17">
        <w:rPr>
          <w:lang w:val="pt-BR"/>
        </w:rPr>
        <w:tab/>
      </w:r>
      <w:r w:rsidRPr="00EC3E17">
        <w:rPr>
          <w:b/>
          <w:bCs/>
          <w:lang w:val="pt-BR"/>
        </w:rPr>
        <w:t>CONSTRAINT</w:t>
      </w:r>
      <w:r w:rsidRPr="00EC3E17">
        <w:rPr>
          <w:lang w:val="pt-BR"/>
        </w:rPr>
        <w:t xml:space="preserve"> </w:t>
      </w:r>
      <w:proofErr w:type="spellStart"/>
      <w:r w:rsidRPr="00EC3E17">
        <w:rPr>
          <w:lang w:val="pt-BR"/>
        </w:rPr>
        <w:t>agrupamentos_customizados_usu_id_gerente_fkey</w:t>
      </w:r>
      <w:proofErr w:type="spellEnd"/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FOREIGN</w:t>
      </w:r>
      <w:r w:rsidRPr="00EC3E17">
        <w:rPr>
          <w:lang w:val="pt-BR"/>
        </w:rPr>
        <w:t xml:space="preserve"> </w:t>
      </w:r>
      <w:r w:rsidRPr="00EC3E17">
        <w:rPr>
          <w:b/>
          <w:bCs/>
          <w:lang w:val="pt-BR"/>
        </w:rPr>
        <w:t>KEY</w:t>
      </w:r>
      <w:r w:rsidRPr="00EC3E17">
        <w:rPr>
          <w:lang w:val="pt-BR"/>
        </w:rPr>
        <w:t xml:space="preserve"> (</w:t>
      </w:r>
      <w:proofErr w:type="spellStart"/>
      <w:r w:rsidRPr="00EC3E17">
        <w:rPr>
          <w:lang w:val="pt-BR"/>
        </w:rPr>
        <w:t>usu_id_gerente</w:t>
      </w:r>
      <w:proofErr w:type="spellEnd"/>
      <w:r w:rsidRPr="00EC3E17">
        <w:rPr>
          <w:lang w:val="pt-BR"/>
        </w:rPr>
        <w:t xml:space="preserve">) </w:t>
      </w:r>
      <w:r w:rsidRPr="00EC3E17">
        <w:rPr>
          <w:b/>
          <w:bCs/>
          <w:lang w:val="pt-BR"/>
        </w:rPr>
        <w:t>REFERENCES</w:t>
      </w:r>
      <w:r w:rsidRPr="00EC3E17">
        <w:rPr>
          <w:lang w:val="pt-BR"/>
        </w:rPr>
        <w:t xml:space="preserve"> </w:t>
      </w:r>
      <w:proofErr w:type="spellStart"/>
      <w:proofErr w:type="gramStart"/>
      <w:r w:rsidRPr="00EC3E17">
        <w:rPr>
          <w:lang w:val="pt-BR"/>
        </w:rPr>
        <w:t>public.usuarios</w:t>
      </w:r>
      <w:proofErr w:type="spellEnd"/>
      <w:proofErr w:type="gramEnd"/>
      <w:r w:rsidRPr="00EC3E17">
        <w:rPr>
          <w:lang w:val="pt-BR"/>
        </w:rPr>
        <w:t>(</w:t>
      </w:r>
      <w:proofErr w:type="spellStart"/>
      <w:r w:rsidRPr="00EC3E17">
        <w:rPr>
          <w:lang w:val="pt-BR"/>
        </w:rPr>
        <w:t>usu_id</w:t>
      </w:r>
      <w:proofErr w:type="spellEnd"/>
      <w:r w:rsidRPr="00EC3E17">
        <w:rPr>
          <w:lang w:val="pt-BR"/>
        </w:rPr>
        <w:t>)</w:t>
      </w:r>
    </w:p>
    <w:p w14:paraId="193E6B22" w14:textId="77777777" w:rsidR="00EC3E17" w:rsidRPr="00EC3E17" w:rsidRDefault="00EC3E17" w:rsidP="00EC3E17">
      <w:pPr>
        <w:rPr>
          <w:lang w:val="pt-BR"/>
        </w:rPr>
      </w:pPr>
      <w:r w:rsidRPr="00EC3E17">
        <w:rPr>
          <w:lang w:val="pt-BR"/>
        </w:rPr>
        <w:t>);</w:t>
      </w:r>
    </w:p>
    <w:p w14:paraId="3B7B26A5" w14:textId="417E0044" w:rsidR="00EC3E17" w:rsidRDefault="00584BDB">
      <w:r>
        <w:t xml:space="preserve">d) </w:t>
      </w:r>
      <w:proofErr w:type="spellStart"/>
      <w:r w:rsidRPr="00584BDB">
        <w:t>prioridade_gerente_cr</w:t>
      </w:r>
      <w:proofErr w:type="spellEnd"/>
      <w:r>
        <w:t xml:space="preserve">: </w:t>
      </w:r>
      <w:proofErr w:type="spellStart"/>
      <w:r>
        <w:t>Vinculado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, </w:t>
      </w:r>
      <w:proofErr w:type="spellStart"/>
      <w:r>
        <w:t>aqui</w:t>
      </w:r>
      <w:proofErr w:type="spellEnd"/>
      <w:r>
        <w:t xml:space="preserve"> o </w:t>
      </w:r>
      <w:proofErr w:type="spellStart"/>
      <w:r>
        <w:t>gerente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cuztomizar</w:t>
      </w:r>
      <w:proofErr w:type="spellEnd"/>
      <w:r>
        <w:t xml:space="preserve"> </w:t>
      </w:r>
      <w:proofErr w:type="spellStart"/>
      <w:r>
        <w:t>oq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de </w:t>
      </w:r>
      <w:proofErr w:type="spellStart"/>
      <w:r>
        <w:t>prioridade</w:t>
      </w:r>
      <w:proofErr w:type="spellEnd"/>
      <w:r>
        <w:t xml:space="preserve"> para a </w:t>
      </w:r>
      <w:proofErr w:type="spellStart"/>
      <w:r>
        <w:t>sua</w:t>
      </w:r>
      <w:proofErr w:type="spellEnd"/>
      <w:r>
        <w:t xml:space="preserve"> equipe, visto </w:t>
      </w:r>
      <w:proofErr w:type="spellStart"/>
      <w:r>
        <w:t>que</w:t>
      </w:r>
      <w:proofErr w:type="spellEnd"/>
      <w:r>
        <w:t xml:space="preserve"> um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ter </w:t>
      </w:r>
      <w:proofErr w:type="spellStart"/>
      <w:r>
        <w:t>difrente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equipe</w:t>
      </w:r>
    </w:p>
    <w:p w14:paraId="4E7A58B9" w14:textId="77777777" w:rsidR="00584BDB" w:rsidRDefault="00584BDB"/>
    <w:p w14:paraId="2BD3A21F" w14:textId="77777777" w:rsidR="00584BDB" w:rsidRPr="00584BDB" w:rsidRDefault="00584BDB" w:rsidP="00584BDB">
      <w:pPr>
        <w:rPr>
          <w:lang w:val="pt-BR"/>
        </w:rPr>
      </w:pPr>
      <w:r w:rsidRPr="00584BDB">
        <w:rPr>
          <w:b/>
          <w:bCs/>
          <w:lang w:val="pt-BR"/>
        </w:rPr>
        <w:t>CREATE</w:t>
      </w:r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TABLE</w:t>
      </w:r>
      <w:r w:rsidRPr="00584BDB">
        <w:rPr>
          <w:lang w:val="pt-BR"/>
        </w:rPr>
        <w:t xml:space="preserve"> </w:t>
      </w:r>
      <w:proofErr w:type="spellStart"/>
      <w:proofErr w:type="gramStart"/>
      <w:r w:rsidRPr="00584BDB">
        <w:rPr>
          <w:lang w:val="pt-BR"/>
        </w:rPr>
        <w:t>public.prioridade</w:t>
      </w:r>
      <w:proofErr w:type="gramEnd"/>
      <w:r w:rsidRPr="00584BDB">
        <w:rPr>
          <w:lang w:val="pt-BR"/>
        </w:rPr>
        <w:t>_gerente_cr</w:t>
      </w:r>
      <w:proofErr w:type="spellEnd"/>
      <w:r w:rsidRPr="00584BDB">
        <w:rPr>
          <w:lang w:val="pt-BR"/>
        </w:rPr>
        <w:t xml:space="preserve"> (</w:t>
      </w:r>
    </w:p>
    <w:p w14:paraId="70FF38CE" w14:textId="77777777" w:rsidR="00584BDB" w:rsidRPr="00584BDB" w:rsidRDefault="00584BDB" w:rsidP="00584BDB">
      <w:pPr>
        <w:rPr>
          <w:lang w:val="pt-BR"/>
        </w:rPr>
      </w:pPr>
      <w:r w:rsidRPr="00584BDB">
        <w:rPr>
          <w:lang w:val="pt-BR"/>
        </w:rPr>
        <w:tab/>
        <w:t xml:space="preserve">id serial4 </w:t>
      </w:r>
      <w:r w:rsidRPr="00584BDB">
        <w:rPr>
          <w:b/>
          <w:bCs/>
          <w:lang w:val="pt-BR"/>
        </w:rPr>
        <w:t>NOT</w:t>
      </w:r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NULL</w:t>
      </w:r>
      <w:r w:rsidRPr="00584BDB">
        <w:rPr>
          <w:lang w:val="pt-BR"/>
        </w:rPr>
        <w:t>,</w:t>
      </w:r>
    </w:p>
    <w:p w14:paraId="0A3323DC" w14:textId="77777777" w:rsidR="00584BDB" w:rsidRPr="00584BDB" w:rsidRDefault="00584BDB" w:rsidP="00584BDB">
      <w:pPr>
        <w:rPr>
          <w:lang w:val="pt-BR"/>
        </w:rPr>
      </w:pPr>
      <w:r w:rsidRPr="00584BDB">
        <w:rPr>
          <w:lang w:val="pt-BR"/>
        </w:rPr>
        <w:tab/>
      </w:r>
      <w:proofErr w:type="spellStart"/>
      <w:r w:rsidRPr="00584BDB">
        <w:rPr>
          <w:lang w:val="pt-BR"/>
        </w:rPr>
        <w:t>id_centro_resultado</w:t>
      </w:r>
      <w:proofErr w:type="spellEnd"/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int4</w:t>
      </w:r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NULL</w:t>
      </w:r>
      <w:r w:rsidRPr="00584BDB">
        <w:rPr>
          <w:lang w:val="pt-BR"/>
        </w:rPr>
        <w:t>,</w:t>
      </w:r>
    </w:p>
    <w:p w14:paraId="66F36D7C" w14:textId="77777777" w:rsidR="00584BDB" w:rsidRPr="00584BDB" w:rsidRDefault="00584BDB" w:rsidP="00584BDB">
      <w:pPr>
        <w:rPr>
          <w:lang w:val="pt-BR"/>
        </w:rPr>
      </w:pPr>
      <w:r w:rsidRPr="00584BDB">
        <w:rPr>
          <w:lang w:val="pt-BR"/>
        </w:rPr>
        <w:tab/>
      </w:r>
      <w:proofErr w:type="spellStart"/>
      <w:r w:rsidRPr="00584BDB">
        <w:rPr>
          <w:lang w:val="pt-BR"/>
        </w:rPr>
        <w:t>usu_id_gerente</w:t>
      </w:r>
      <w:proofErr w:type="spellEnd"/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int4</w:t>
      </w:r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NULL</w:t>
      </w:r>
      <w:r w:rsidRPr="00584BDB">
        <w:rPr>
          <w:lang w:val="pt-BR"/>
        </w:rPr>
        <w:t>,</w:t>
      </w:r>
    </w:p>
    <w:p w14:paraId="23BC2197" w14:textId="77777777" w:rsidR="00584BDB" w:rsidRPr="00584BDB" w:rsidRDefault="00584BDB" w:rsidP="00584BDB">
      <w:pPr>
        <w:rPr>
          <w:lang w:val="pt-BR"/>
        </w:rPr>
      </w:pPr>
      <w:r w:rsidRPr="00584BDB">
        <w:rPr>
          <w:lang w:val="pt-BR"/>
        </w:rPr>
        <w:tab/>
        <w:t xml:space="preserve">prioridade </w:t>
      </w:r>
      <w:proofErr w:type="spellStart"/>
      <w:proofErr w:type="gramStart"/>
      <w:r w:rsidRPr="00584BDB">
        <w:rPr>
          <w:b/>
          <w:bCs/>
          <w:lang w:val="pt-BR"/>
        </w:rPr>
        <w:t>varchar</w:t>
      </w:r>
      <w:proofErr w:type="spellEnd"/>
      <w:r w:rsidRPr="00584BDB">
        <w:rPr>
          <w:lang w:val="pt-BR"/>
        </w:rPr>
        <w:t>(</w:t>
      </w:r>
      <w:proofErr w:type="gramEnd"/>
      <w:r w:rsidRPr="00584BDB">
        <w:rPr>
          <w:lang w:val="pt-BR"/>
        </w:rPr>
        <w:t xml:space="preserve">20) </w:t>
      </w:r>
      <w:r w:rsidRPr="00584BDB">
        <w:rPr>
          <w:b/>
          <w:bCs/>
          <w:lang w:val="pt-BR"/>
        </w:rPr>
        <w:t>NULL</w:t>
      </w:r>
      <w:r w:rsidRPr="00584BDB">
        <w:rPr>
          <w:lang w:val="pt-BR"/>
        </w:rPr>
        <w:t>,</w:t>
      </w:r>
    </w:p>
    <w:p w14:paraId="036154C8" w14:textId="77777777" w:rsidR="00584BDB" w:rsidRPr="00584BDB" w:rsidRDefault="00584BDB" w:rsidP="00584BDB">
      <w:pPr>
        <w:rPr>
          <w:lang w:val="pt-BR"/>
        </w:rPr>
      </w:pPr>
      <w:r w:rsidRPr="00584BDB">
        <w:rPr>
          <w:lang w:val="pt-BR"/>
        </w:rPr>
        <w:tab/>
      </w:r>
      <w:proofErr w:type="spellStart"/>
      <w:r w:rsidRPr="00584BDB">
        <w:rPr>
          <w:lang w:val="pt-BR"/>
        </w:rPr>
        <w:t>descricao</w:t>
      </w:r>
      <w:proofErr w:type="spellEnd"/>
      <w:r w:rsidRPr="00584BDB">
        <w:rPr>
          <w:lang w:val="pt-BR"/>
        </w:rPr>
        <w:t xml:space="preserve"> </w:t>
      </w:r>
      <w:proofErr w:type="spellStart"/>
      <w:r w:rsidRPr="00584BDB">
        <w:rPr>
          <w:b/>
          <w:bCs/>
          <w:lang w:val="pt-BR"/>
        </w:rPr>
        <w:t>text</w:t>
      </w:r>
      <w:proofErr w:type="spellEnd"/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NULL</w:t>
      </w:r>
      <w:r w:rsidRPr="00584BDB">
        <w:rPr>
          <w:lang w:val="pt-BR"/>
        </w:rPr>
        <w:t>,</w:t>
      </w:r>
    </w:p>
    <w:p w14:paraId="47FE359A" w14:textId="77777777" w:rsidR="00584BDB" w:rsidRPr="00584BDB" w:rsidRDefault="00584BDB" w:rsidP="00584BDB">
      <w:pPr>
        <w:rPr>
          <w:lang w:val="pt-BR"/>
        </w:rPr>
      </w:pPr>
      <w:r w:rsidRPr="00584BDB">
        <w:rPr>
          <w:lang w:val="pt-BR"/>
        </w:rPr>
        <w:lastRenderedPageBreak/>
        <w:tab/>
      </w:r>
      <w:r w:rsidRPr="00584BDB">
        <w:rPr>
          <w:b/>
          <w:bCs/>
          <w:lang w:val="pt-BR"/>
        </w:rPr>
        <w:t>CONSTRAINT</w:t>
      </w:r>
      <w:r w:rsidRPr="00584BDB">
        <w:rPr>
          <w:lang w:val="pt-BR"/>
        </w:rPr>
        <w:t xml:space="preserve"> </w:t>
      </w:r>
      <w:proofErr w:type="spellStart"/>
      <w:r w:rsidRPr="00584BDB">
        <w:rPr>
          <w:lang w:val="pt-BR"/>
        </w:rPr>
        <w:t>prioridade_gerente_cr_pkey</w:t>
      </w:r>
      <w:proofErr w:type="spellEnd"/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PRIMARY</w:t>
      </w:r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KEY</w:t>
      </w:r>
      <w:r w:rsidRPr="00584BDB">
        <w:rPr>
          <w:lang w:val="pt-BR"/>
        </w:rPr>
        <w:t xml:space="preserve"> (id),</w:t>
      </w:r>
    </w:p>
    <w:p w14:paraId="7E5B3094" w14:textId="77777777" w:rsidR="00584BDB" w:rsidRPr="00584BDB" w:rsidRDefault="00584BDB" w:rsidP="00584BDB">
      <w:pPr>
        <w:rPr>
          <w:lang w:val="pt-BR"/>
        </w:rPr>
      </w:pPr>
      <w:r w:rsidRPr="00584BDB">
        <w:rPr>
          <w:lang w:val="pt-BR"/>
        </w:rPr>
        <w:tab/>
      </w:r>
      <w:r w:rsidRPr="00584BDB">
        <w:rPr>
          <w:b/>
          <w:bCs/>
          <w:lang w:val="pt-BR"/>
        </w:rPr>
        <w:t>CONSTRAINT</w:t>
      </w:r>
      <w:r w:rsidRPr="00584BDB">
        <w:rPr>
          <w:lang w:val="pt-BR"/>
        </w:rPr>
        <w:t xml:space="preserve"> </w:t>
      </w:r>
      <w:proofErr w:type="spellStart"/>
      <w:r w:rsidRPr="00584BDB">
        <w:rPr>
          <w:lang w:val="pt-BR"/>
        </w:rPr>
        <w:t>prioridade_gerente_cr_id_centro_resultado_fkey</w:t>
      </w:r>
      <w:proofErr w:type="spellEnd"/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FOREIGN</w:t>
      </w:r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KEY</w:t>
      </w:r>
      <w:r w:rsidRPr="00584BDB">
        <w:rPr>
          <w:lang w:val="pt-BR"/>
        </w:rPr>
        <w:t xml:space="preserve"> (</w:t>
      </w:r>
      <w:proofErr w:type="spellStart"/>
      <w:r w:rsidRPr="00584BDB">
        <w:rPr>
          <w:lang w:val="pt-BR"/>
        </w:rPr>
        <w:t>id_centro_resultado</w:t>
      </w:r>
      <w:proofErr w:type="spellEnd"/>
      <w:r w:rsidRPr="00584BDB">
        <w:rPr>
          <w:lang w:val="pt-BR"/>
        </w:rPr>
        <w:t xml:space="preserve">) </w:t>
      </w:r>
      <w:r w:rsidRPr="00584BDB">
        <w:rPr>
          <w:b/>
          <w:bCs/>
          <w:lang w:val="pt-BR"/>
        </w:rPr>
        <w:t>REFERENCES</w:t>
      </w:r>
      <w:r w:rsidRPr="00584BDB">
        <w:rPr>
          <w:lang w:val="pt-BR"/>
        </w:rPr>
        <w:t xml:space="preserve"> </w:t>
      </w:r>
      <w:proofErr w:type="spellStart"/>
      <w:proofErr w:type="gramStart"/>
      <w:r w:rsidRPr="00584BDB">
        <w:rPr>
          <w:lang w:val="pt-BR"/>
        </w:rPr>
        <w:t>public.centro</w:t>
      </w:r>
      <w:proofErr w:type="gramEnd"/>
      <w:r w:rsidRPr="00584BDB">
        <w:rPr>
          <w:lang w:val="pt-BR"/>
        </w:rPr>
        <w:t>_de_resultado</w:t>
      </w:r>
      <w:proofErr w:type="spellEnd"/>
      <w:r w:rsidRPr="00584BDB">
        <w:rPr>
          <w:lang w:val="pt-BR"/>
        </w:rPr>
        <w:t>(id),</w:t>
      </w:r>
    </w:p>
    <w:p w14:paraId="0B63A397" w14:textId="77777777" w:rsidR="00584BDB" w:rsidRPr="00584BDB" w:rsidRDefault="00584BDB" w:rsidP="00584BDB">
      <w:pPr>
        <w:rPr>
          <w:lang w:val="pt-BR"/>
        </w:rPr>
      </w:pPr>
      <w:r w:rsidRPr="00584BDB">
        <w:rPr>
          <w:lang w:val="pt-BR"/>
        </w:rPr>
        <w:tab/>
      </w:r>
      <w:r w:rsidRPr="00584BDB">
        <w:rPr>
          <w:b/>
          <w:bCs/>
          <w:lang w:val="pt-BR"/>
        </w:rPr>
        <w:t>CONSTRAINT</w:t>
      </w:r>
      <w:r w:rsidRPr="00584BDB">
        <w:rPr>
          <w:lang w:val="pt-BR"/>
        </w:rPr>
        <w:t xml:space="preserve"> </w:t>
      </w:r>
      <w:proofErr w:type="spellStart"/>
      <w:r w:rsidRPr="00584BDB">
        <w:rPr>
          <w:lang w:val="pt-BR"/>
        </w:rPr>
        <w:t>prioridade_gerente_cr_usu_id_gerente_fkey</w:t>
      </w:r>
      <w:proofErr w:type="spellEnd"/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FOREIGN</w:t>
      </w:r>
      <w:r w:rsidRPr="00584BDB">
        <w:rPr>
          <w:lang w:val="pt-BR"/>
        </w:rPr>
        <w:t xml:space="preserve"> </w:t>
      </w:r>
      <w:r w:rsidRPr="00584BDB">
        <w:rPr>
          <w:b/>
          <w:bCs/>
          <w:lang w:val="pt-BR"/>
        </w:rPr>
        <w:t>KEY</w:t>
      </w:r>
      <w:r w:rsidRPr="00584BDB">
        <w:rPr>
          <w:lang w:val="pt-BR"/>
        </w:rPr>
        <w:t xml:space="preserve"> (</w:t>
      </w:r>
      <w:proofErr w:type="spellStart"/>
      <w:r w:rsidRPr="00584BDB">
        <w:rPr>
          <w:lang w:val="pt-BR"/>
        </w:rPr>
        <w:t>usu_id_gerente</w:t>
      </w:r>
      <w:proofErr w:type="spellEnd"/>
      <w:r w:rsidRPr="00584BDB">
        <w:rPr>
          <w:lang w:val="pt-BR"/>
        </w:rPr>
        <w:t xml:space="preserve">) </w:t>
      </w:r>
      <w:r w:rsidRPr="00584BDB">
        <w:rPr>
          <w:b/>
          <w:bCs/>
          <w:lang w:val="pt-BR"/>
        </w:rPr>
        <w:t>REFERENCES</w:t>
      </w:r>
      <w:r w:rsidRPr="00584BDB">
        <w:rPr>
          <w:lang w:val="pt-BR"/>
        </w:rPr>
        <w:t xml:space="preserve"> </w:t>
      </w:r>
      <w:proofErr w:type="spellStart"/>
      <w:proofErr w:type="gramStart"/>
      <w:r w:rsidRPr="00584BDB">
        <w:rPr>
          <w:lang w:val="pt-BR"/>
        </w:rPr>
        <w:t>public.usuarios</w:t>
      </w:r>
      <w:proofErr w:type="spellEnd"/>
      <w:proofErr w:type="gramEnd"/>
      <w:r w:rsidRPr="00584BDB">
        <w:rPr>
          <w:lang w:val="pt-BR"/>
        </w:rPr>
        <w:t>(</w:t>
      </w:r>
      <w:proofErr w:type="spellStart"/>
      <w:r w:rsidRPr="00584BDB">
        <w:rPr>
          <w:lang w:val="pt-BR"/>
        </w:rPr>
        <w:t>usu_id</w:t>
      </w:r>
      <w:proofErr w:type="spellEnd"/>
      <w:r w:rsidRPr="00584BDB">
        <w:rPr>
          <w:lang w:val="pt-BR"/>
        </w:rPr>
        <w:t>)</w:t>
      </w:r>
    </w:p>
    <w:p w14:paraId="1623EE5D" w14:textId="77777777" w:rsidR="00584BDB" w:rsidRDefault="00584BDB"/>
    <w:sectPr w:rsidR="00584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2703F9"/>
    <w:multiLevelType w:val="hybridMultilevel"/>
    <w:tmpl w:val="EC003F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346157">
    <w:abstractNumId w:val="8"/>
  </w:num>
  <w:num w:numId="2" w16cid:durableId="1753552414">
    <w:abstractNumId w:val="6"/>
  </w:num>
  <w:num w:numId="3" w16cid:durableId="2073309796">
    <w:abstractNumId w:val="5"/>
  </w:num>
  <w:num w:numId="4" w16cid:durableId="1662537119">
    <w:abstractNumId w:val="4"/>
  </w:num>
  <w:num w:numId="5" w16cid:durableId="1875579734">
    <w:abstractNumId w:val="7"/>
  </w:num>
  <w:num w:numId="6" w16cid:durableId="34278061">
    <w:abstractNumId w:val="3"/>
  </w:num>
  <w:num w:numId="7" w16cid:durableId="1675377677">
    <w:abstractNumId w:val="2"/>
  </w:num>
  <w:num w:numId="8" w16cid:durableId="125045377">
    <w:abstractNumId w:val="1"/>
  </w:num>
  <w:num w:numId="9" w16cid:durableId="804741189">
    <w:abstractNumId w:val="0"/>
  </w:num>
  <w:num w:numId="10" w16cid:durableId="1549563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F1"/>
    <w:rsid w:val="00034616"/>
    <w:rsid w:val="0006063C"/>
    <w:rsid w:val="0011769F"/>
    <w:rsid w:val="001249FC"/>
    <w:rsid w:val="0015074B"/>
    <w:rsid w:val="001828E1"/>
    <w:rsid w:val="00220DF9"/>
    <w:rsid w:val="0022218A"/>
    <w:rsid w:val="0029639D"/>
    <w:rsid w:val="00326F90"/>
    <w:rsid w:val="004152BD"/>
    <w:rsid w:val="004F56FF"/>
    <w:rsid w:val="00553C17"/>
    <w:rsid w:val="00584BDB"/>
    <w:rsid w:val="00624E9D"/>
    <w:rsid w:val="00695572"/>
    <w:rsid w:val="007A3428"/>
    <w:rsid w:val="00814C77"/>
    <w:rsid w:val="00A0540D"/>
    <w:rsid w:val="00A714CA"/>
    <w:rsid w:val="00A87D06"/>
    <w:rsid w:val="00AA1D8D"/>
    <w:rsid w:val="00AE08FB"/>
    <w:rsid w:val="00B47730"/>
    <w:rsid w:val="00B61018"/>
    <w:rsid w:val="00B75102"/>
    <w:rsid w:val="00CB0664"/>
    <w:rsid w:val="00D12730"/>
    <w:rsid w:val="00D91BB0"/>
    <w:rsid w:val="00DE49A8"/>
    <w:rsid w:val="00EB69D0"/>
    <w:rsid w:val="00EC3E17"/>
    <w:rsid w:val="00F72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2EE9F"/>
  <w14:defaultImageDpi w14:val="300"/>
  <w15:docId w15:val="{1FF9C045-29AF-495E-9504-CF75D993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6</Pages>
  <Words>937</Words>
  <Characters>5060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Nascimento | CS-Integra</cp:lastModifiedBy>
  <cp:revision>23</cp:revision>
  <dcterms:created xsi:type="dcterms:W3CDTF">2013-12-23T23:15:00Z</dcterms:created>
  <dcterms:modified xsi:type="dcterms:W3CDTF">2026-02-28T20:23:00Z</dcterms:modified>
  <cp:category/>
</cp:coreProperties>
</file>