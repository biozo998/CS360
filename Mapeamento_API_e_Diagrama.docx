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6A06" w14:textId="77777777" w:rsidR="00BE0702" w:rsidRDefault="00000000">
      <w:pPr>
        <w:pStyle w:val="Ttulo"/>
      </w:pPr>
      <w:r>
        <w:t>Mapeamento de Rotas API e Tabela de Destino</w:t>
      </w:r>
    </w:p>
    <w:p w14:paraId="32AD2FAA" w14:textId="77777777" w:rsidR="00BE0702" w:rsidRDefault="00000000">
      <w:r>
        <w:t>Este documento consolida os endpoints de extração do ETL com suas respectivas tabelas finais no Banco de Dados.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66"/>
        <w:gridCol w:w="2751"/>
        <w:gridCol w:w="2096"/>
        <w:gridCol w:w="2043"/>
      </w:tblGrid>
      <w:tr w:rsidR="00BE0702" w14:paraId="5EC5B78E" w14:textId="77777777">
        <w:tc>
          <w:tcPr>
            <w:tcW w:w="2160" w:type="dxa"/>
          </w:tcPr>
          <w:p w14:paraId="390A4B2D" w14:textId="77777777" w:rsidR="00BE0702" w:rsidRDefault="00000000">
            <w:r>
              <w:t>Sistema Origem</w:t>
            </w:r>
          </w:p>
        </w:tc>
        <w:tc>
          <w:tcPr>
            <w:tcW w:w="2160" w:type="dxa"/>
          </w:tcPr>
          <w:p w14:paraId="5AF2BC96" w14:textId="77777777" w:rsidR="00BE0702" w:rsidRDefault="00000000">
            <w:r>
              <w:t>Endpoint</w:t>
            </w:r>
          </w:p>
        </w:tc>
        <w:tc>
          <w:tcPr>
            <w:tcW w:w="2160" w:type="dxa"/>
          </w:tcPr>
          <w:p w14:paraId="2D39AC06" w14:textId="77777777" w:rsidR="00BE0702" w:rsidRDefault="00000000">
            <w:r>
              <w:t>Tipo de Dados Extraídos</w:t>
            </w:r>
          </w:p>
        </w:tc>
        <w:tc>
          <w:tcPr>
            <w:tcW w:w="2160" w:type="dxa"/>
          </w:tcPr>
          <w:p w14:paraId="18891A61" w14:textId="77777777" w:rsidR="00BE0702" w:rsidRDefault="00000000">
            <w:r>
              <w:t>Tabela Destino no Banco</w:t>
            </w:r>
          </w:p>
        </w:tc>
      </w:tr>
      <w:tr w:rsidR="00BE0702" w14:paraId="5D37AF1F" w14:textId="77777777">
        <w:tc>
          <w:tcPr>
            <w:tcW w:w="2160" w:type="dxa"/>
          </w:tcPr>
          <w:p w14:paraId="621FA4E4" w14:textId="77777777" w:rsidR="00BE0702" w:rsidRDefault="00000000">
            <w:r>
              <w:t>PSOffice</w:t>
            </w:r>
          </w:p>
        </w:tc>
        <w:tc>
          <w:tcPr>
            <w:tcW w:w="2160" w:type="dxa"/>
          </w:tcPr>
          <w:p w14:paraId="7305A4A7" w14:textId="77777777" w:rsidR="00BE0702" w:rsidRDefault="00000000">
            <w:r>
              <w:t>/projetos/</w:t>
            </w:r>
          </w:p>
        </w:tc>
        <w:tc>
          <w:tcPr>
            <w:tcW w:w="2160" w:type="dxa"/>
          </w:tcPr>
          <w:p w14:paraId="3A8A951A" w14:textId="77777777" w:rsidR="00BE0702" w:rsidRDefault="00000000">
            <w:r>
              <w:t>Projetos base e metadados estruturais</w:t>
            </w:r>
          </w:p>
        </w:tc>
        <w:tc>
          <w:tcPr>
            <w:tcW w:w="2160" w:type="dxa"/>
          </w:tcPr>
          <w:p w14:paraId="7186D8CA" w14:textId="77777777" w:rsidR="00BE0702" w:rsidRDefault="00000000">
            <w:r>
              <w:t>projetos</w:t>
            </w:r>
          </w:p>
        </w:tc>
      </w:tr>
      <w:tr w:rsidR="00BE0702" w14:paraId="0350BE8B" w14:textId="77777777">
        <w:tc>
          <w:tcPr>
            <w:tcW w:w="2160" w:type="dxa"/>
          </w:tcPr>
          <w:p w14:paraId="3C462E46" w14:textId="77777777" w:rsidR="00BE0702" w:rsidRDefault="00000000">
            <w:r>
              <w:t>PSOffice</w:t>
            </w:r>
          </w:p>
        </w:tc>
        <w:tc>
          <w:tcPr>
            <w:tcW w:w="2160" w:type="dxa"/>
          </w:tcPr>
          <w:p w14:paraId="6B6A107D" w14:textId="77777777" w:rsidR="00BE0702" w:rsidRDefault="00000000">
            <w:r>
              <w:t>/projetos/{id}/atividades/</w:t>
            </w:r>
          </w:p>
        </w:tc>
        <w:tc>
          <w:tcPr>
            <w:tcW w:w="2160" w:type="dxa"/>
          </w:tcPr>
          <w:p w14:paraId="5F077C2D" w14:textId="77777777" w:rsidR="00BE0702" w:rsidRDefault="00000000">
            <w:r>
              <w:t>WBS (Atividades de projetos)</w:t>
            </w:r>
          </w:p>
        </w:tc>
        <w:tc>
          <w:tcPr>
            <w:tcW w:w="2160" w:type="dxa"/>
          </w:tcPr>
          <w:p w14:paraId="3D33B26C" w14:textId="77777777" w:rsidR="00BE0702" w:rsidRDefault="00000000">
            <w:r>
              <w:t>atividades</w:t>
            </w:r>
          </w:p>
        </w:tc>
      </w:tr>
      <w:tr w:rsidR="00BE0702" w14:paraId="400CAAB7" w14:textId="77777777">
        <w:tc>
          <w:tcPr>
            <w:tcW w:w="2160" w:type="dxa"/>
          </w:tcPr>
          <w:p w14:paraId="4BAA7DC9" w14:textId="77777777" w:rsidR="00BE0702" w:rsidRDefault="00000000">
            <w:r>
              <w:t>PSOffice</w:t>
            </w:r>
          </w:p>
        </w:tc>
        <w:tc>
          <w:tcPr>
            <w:tcW w:w="2160" w:type="dxa"/>
          </w:tcPr>
          <w:p w14:paraId="66A87710" w14:textId="77777777" w:rsidR="00BE0702" w:rsidRDefault="00000000">
            <w:r>
              <w:t>/usuarios/</w:t>
            </w:r>
          </w:p>
        </w:tc>
        <w:tc>
          <w:tcPr>
            <w:tcW w:w="2160" w:type="dxa"/>
          </w:tcPr>
          <w:p w14:paraId="67EC98FF" w14:textId="77777777" w:rsidR="00BE0702" w:rsidRDefault="00000000">
            <w:r>
              <w:t>Cadastro de Usuários Ativos/Inativos</w:t>
            </w:r>
          </w:p>
        </w:tc>
        <w:tc>
          <w:tcPr>
            <w:tcW w:w="2160" w:type="dxa"/>
          </w:tcPr>
          <w:p w14:paraId="7AB655F6" w14:textId="77777777" w:rsidR="00BE0702" w:rsidRDefault="00000000">
            <w:r>
              <w:t>usuarios</w:t>
            </w:r>
          </w:p>
        </w:tc>
      </w:tr>
      <w:tr w:rsidR="00BE0702" w14:paraId="39BE06B3" w14:textId="77777777">
        <w:tc>
          <w:tcPr>
            <w:tcW w:w="2160" w:type="dxa"/>
          </w:tcPr>
          <w:p w14:paraId="40FDFB22" w14:textId="77777777" w:rsidR="00BE0702" w:rsidRDefault="00000000">
            <w:r>
              <w:t>PSOffice</w:t>
            </w:r>
          </w:p>
        </w:tc>
        <w:tc>
          <w:tcPr>
            <w:tcW w:w="2160" w:type="dxa"/>
          </w:tcPr>
          <w:p w14:paraId="6A981A38" w14:textId="77777777" w:rsidR="00BE0702" w:rsidRDefault="00000000">
            <w:r>
              <w:t>/clientes/</w:t>
            </w:r>
          </w:p>
        </w:tc>
        <w:tc>
          <w:tcPr>
            <w:tcW w:w="2160" w:type="dxa"/>
          </w:tcPr>
          <w:p w14:paraId="6832D27F" w14:textId="77777777" w:rsidR="00BE0702" w:rsidRDefault="00000000">
            <w:r>
              <w:t>Cadastro de Clientes (PJ)</w:t>
            </w:r>
          </w:p>
        </w:tc>
        <w:tc>
          <w:tcPr>
            <w:tcW w:w="2160" w:type="dxa"/>
          </w:tcPr>
          <w:p w14:paraId="00C25185" w14:textId="77777777" w:rsidR="00BE0702" w:rsidRDefault="00000000">
            <w:r>
              <w:t>cliente</w:t>
            </w:r>
          </w:p>
        </w:tc>
      </w:tr>
      <w:tr w:rsidR="00BE0702" w14:paraId="6BA14FEF" w14:textId="77777777">
        <w:tc>
          <w:tcPr>
            <w:tcW w:w="2160" w:type="dxa"/>
          </w:tcPr>
          <w:p w14:paraId="4A13E163" w14:textId="77777777" w:rsidR="00BE0702" w:rsidRDefault="00000000">
            <w:r>
              <w:t>PSOffice</w:t>
            </w:r>
          </w:p>
        </w:tc>
        <w:tc>
          <w:tcPr>
            <w:tcW w:w="2160" w:type="dxa"/>
          </w:tcPr>
          <w:p w14:paraId="77BA6888" w14:textId="77777777" w:rsidR="00BE0702" w:rsidRDefault="00000000">
            <w:r>
              <w:t>/apontamento_horas/</w:t>
            </w:r>
          </w:p>
        </w:tc>
        <w:tc>
          <w:tcPr>
            <w:tcW w:w="2160" w:type="dxa"/>
          </w:tcPr>
          <w:p w14:paraId="454913E1" w14:textId="77777777" w:rsidR="00BE0702" w:rsidRDefault="00000000">
            <w:r>
              <w:t>Horas lançadas dia a dia</w:t>
            </w:r>
          </w:p>
        </w:tc>
        <w:tc>
          <w:tcPr>
            <w:tcW w:w="2160" w:type="dxa"/>
          </w:tcPr>
          <w:p w14:paraId="1F8C7CED" w14:textId="77777777" w:rsidR="00BE0702" w:rsidRDefault="00000000">
            <w:r>
              <w:t>apontamentos</w:t>
            </w:r>
          </w:p>
        </w:tc>
      </w:tr>
      <w:tr w:rsidR="00BE0702" w14:paraId="5D66E7DC" w14:textId="77777777">
        <w:tc>
          <w:tcPr>
            <w:tcW w:w="2160" w:type="dxa"/>
          </w:tcPr>
          <w:p w14:paraId="26847ABD" w14:textId="77777777" w:rsidR="00BE0702" w:rsidRDefault="00000000">
            <w:r>
              <w:t>Agile (JExperts)</w:t>
            </w:r>
          </w:p>
        </w:tc>
        <w:tc>
          <w:tcPr>
            <w:tcW w:w="2160" w:type="dxa"/>
          </w:tcPr>
          <w:p w14:paraId="43656254" w14:textId="77777777" w:rsidR="00BE0702" w:rsidRDefault="00000000">
            <w:r>
              <w:t>/projects/</w:t>
            </w:r>
          </w:p>
        </w:tc>
        <w:tc>
          <w:tcPr>
            <w:tcW w:w="2160" w:type="dxa"/>
          </w:tcPr>
          <w:p w14:paraId="2379F6CD" w14:textId="77777777" w:rsidR="00BE0702" w:rsidRDefault="00000000">
            <w:r>
              <w:t>Projetos contextuais de Metodologia Ágil</w:t>
            </w:r>
          </w:p>
        </w:tc>
        <w:tc>
          <w:tcPr>
            <w:tcW w:w="2160" w:type="dxa"/>
          </w:tcPr>
          <w:p w14:paraId="18FDD87D" w14:textId="77777777" w:rsidR="00BE0702" w:rsidRDefault="00000000">
            <w:r>
              <w:t>projetos_agile</w:t>
            </w:r>
          </w:p>
        </w:tc>
      </w:tr>
      <w:tr w:rsidR="00BE0702" w14:paraId="25ACAED0" w14:textId="77777777">
        <w:tc>
          <w:tcPr>
            <w:tcW w:w="2160" w:type="dxa"/>
          </w:tcPr>
          <w:p w14:paraId="4FD9C274" w14:textId="77777777" w:rsidR="00BE0702" w:rsidRDefault="00000000">
            <w:r>
              <w:t>Agile (JExperts)</w:t>
            </w:r>
          </w:p>
        </w:tc>
        <w:tc>
          <w:tcPr>
            <w:tcW w:w="2160" w:type="dxa"/>
          </w:tcPr>
          <w:p w14:paraId="7005CCAE" w14:textId="77777777" w:rsidR="00BE0702" w:rsidRDefault="00000000">
            <w:r>
              <w:t>/sprints/</w:t>
            </w:r>
          </w:p>
        </w:tc>
        <w:tc>
          <w:tcPr>
            <w:tcW w:w="2160" w:type="dxa"/>
          </w:tcPr>
          <w:p w14:paraId="298A28AC" w14:textId="77777777" w:rsidR="00BE0702" w:rsidRDefault="00000000">
            <w:r>
              <w:t>Ciclos iterativos de desenvolvimento</w:t>
            </w:r>
          </w:p>
        </w:tc>
        <w:tc>
          <w:tcPr>
            <w:tcW w:w="2160" w:type="dxa"/>
          </w:tcPr>
          <w:p w14:paraId="344712E5" w14:textId="77777777" w:rsidR="00BE0702" w:rsidRDefault="00000000">
            <w:r>
              <w:t>sprints</w:t>
            </w:r>
          </w:p>
        </w:tc>
      </w:tr>
      <w:tr w:rsidR="00BE0702" w14:paraId="0A068FF6" w14:textId="77777777">
        <w:tc>
          <w:tcPr>
            <w:tcW w:w="2160" w:type="dxa"/>
          </w:tcPr>
          <w:p w14:paraId="6CBB304F" w14:textId="77777777" w:rsidR="00BE0702" w:rsidRDefault="00000000">
            <w:r>
              <w:t>Agile (JExperts)</w:t>
            </w:r>
          </w:p>
        </w:tc>
        <w:tc>
          <w:tcPr>
            <w:tcW w:w="2160" w:type="dxa"/>
          </w:tcPr>
          <w:p w14:paraId="6439433A" w14:textId="77777777" w:rsidR="00BE0702" w:rsidRDefault="00000000">
            <w:r>
              <w:t>/projects/{id}/issues/</w:t>
            </w:r>
          </w:p>
        </w:tc>
        <w:tc>
          <w:tcPr>
            <w:tcW w:w="2160" w:type="dxa"/>
          </w:tcPr>
          <w:p w14:paraId="03D50415" w14:textId="77777777" w:rsidR="00BE0702" w:rsidRDefault="00000000">
            <w:r>
              <w:t>Cards consolidados, épicos e bugs</w:t>
            </w:r>
          </w:p>
        </w:tc>
        <w:tc>
          <w:tcPr>
            <w:tcW w:w="2160" w:type="dxa"/>
          </w:tcPr>
          <w:p w14:paraId="1E0A3E59" w14:textId="77777777" w:rsidR="00BE0702" w:rsidRDefault="00000000">
            <w:r>
              <w:t>issues</w:t>
            </w:r>
          </w:p>
        </w:tc>
      </w:tr>
      <w:tr w:rsidR="00BE0702" w14:paraId="5589A187" w14:textId="77777777">
        <w:tc>
          <w:tcPr>
            <w:tcW w:w="2160" w:type="dxa"/>
          </w:tcPr>
          <w:p w14:paraId="38CD899D" w14:textId="77777777" w:rsidR="00BE0702" w:rsidRDefault="00000000">
            <w:r>
              <w:t>Agile (JExperts)</w:t>
            </w:r>
          </w:p>
        </w:tc>
        <w:tc>
          <w:tcPr>
            <w:tcW w:w="2160" w:type="dxa"/>
          </w:tcPr>
          <w:p w14:paraId="40251D2F" w14:textId="77777777" w:rsidR="00BE0702" w:rsidRDefault="00000000">
            <w:r>
              <w:t>/projects/{id}/bucket-issues/</w:t>
            </w:r>
          </w:p>
        </w:tc>
        <w:tc>
          <w:tcPr>
            <w:tcW w:w="2160" w:type="dxa"/>
          </w:tcPr>
          <w:p w14:paraId="6ADD630C" w14:textId="77777777" w:rsidR="00BE0702" w:rsidRDefault="00000000">
            <w:r>
              <w:t>Mapeamento de Issues para repositórios</w:t>
            </w:r>
          </w:p>
        </w:tc>
        <w:tc>
          <w:tcPr>
            <w:tcW w:w="2160" w:type="dxa"/>
          </w:tcPr>
          <w:p w14:paraId="4A2DAE6E" w14:textId="77777777" w:rsidR="00BE0702" w:rsidRDefault="00000000">
            <w:r>
              <w:t>bucket_issues</w:t>
            </w:r>
          </w:p>
        </w:tc>
      </w:tr>
    </w:tbl>
    <w:p w14:paraId="1C06A3A4" w14:textId="77777777" w:rsidR="00BE0702" w:rsidRDefault="00000000">
      <w:pPr>
        <w:pStyle w:val="Ttulo1"/>
      </w:pPr>
      <w:r>
        <w:t>Diagrama de Banco de Dados</w:t>
      </w:r>
    </w:p>
    <w:p w14:paraId="45C09E20" w14:textId="77777777" w:rsidR="00BE0702" w:rsidRDefault="00000000">
      <w:pPr>
        <w:pStyle w:val="Ttulo2"/>
      </w:pPr>
      <w:r>
        <w:t>Explicação dos Relacionamentos Lógicos Identificados</w:t>
      </w:r>
    </w:p>
    <w:p w14:paraId="097EF969" w14:textId="77777777" w:rsidR="00BE0702" w:rsidRDefault="00000000">
      <w:r>
        <w:t>As uniões de "Soft-Link" (Mapeamentos lógicos em código) representam associações que não possuem travas estruturais estritas físicas ("Foreign Key" dura no Postgres) para garantir estabilidade da integração API:</w:t>
      </w:r>
    </w:p>
    <w:p w14:paraId="6732E511" w14:textId="77777777" w:rsidR="00BE0702" w:rsidRDefault="00000000">
      <w:pPr>
        <w:pStyle w:val="Commarcadores"/>
      </w:pPr>
      <w:r>
        <w:t>1. Apontamentos -&gt; Issues: A coluna de texto card_vinculado de um apontamento liga-se logicamente à coluna code de uma Issue.</w:t>
      </w:r>
    </w:p>
    <w:p w14:paraId="268AB8A9" w14:textId="77777777" w:rsidR="00BE0702" w:rsidRDefault="00000000">
      <w:pPr>
        <w:pStyle w:val="Commarcadores"/>
      </w:pPr>
      <w:r>
        <w:t>2. Atividades -&gt; Cadastro de Gerentes: A coluna gerada g_tarefa correlaciona-se com cod_g_tarefa na tabela do respectivo gestor.</w:t>
      </w:r>
    </w:p>
    <w:p w14:paraId="32DAEC0F" w14:textId="77777777" w:rsidR="00BE0702" w:rsidRDefault="00000000">
      <w:pPr>
        <w:pStyle w:val="Commarcadores"/>
      </w:pPr>
      <w:r>
        <w:lastRenderedPageBreak/>
        <w:t>3. Atividades -&gt; Centro de Resultado: A coluna gerada cod_resultado tem correlação direta com o codigo oficial da tabela Centro de Resultado.</w:t>
      </w:r>
    </w:p>
    <w:p w14:paraId="139ECBED" w14:textId="77777777" w:rsidR="00BE0702" w:rsidRDefault="00000000">
      <w:pPr>
        <w:pStyle w:val="Ttulo2"/>
      </w:pPr>
      <w:proofErr w:type="spellStart"/>
      <w:r>
        <w:t>Diagrama</w:t>
      </w:r>
      <w:proofErr w:type="spellEnd"/>
      <w:r>
        <w:t xml:space="preserve"> Visual</w:t>
      </w:r>
    </w:p>
    <w:p w14:paraId="459ECA5C" w14:textId="67C454D7" w:rsidR="006C0099" w:rsidRPr="006C0099" w:rsidRDefault="006C0099" w:rsidP="006C0099">
      <w:pPr>
        <w:rPr>
          <w:lang w:val="pt-BR"/>
        </w:rPr>
      </w:pPr>
      <w:r w:rsidRPr="006C0099">
        <w:rPr>
          <w:lang w:val="pt-BR"/>
        </w:rPr>
        <w:drawing>
          <wp:inline distT="0" distB="0" distL="0" distR="0" wp14:anchorId="60FF8504" wp14:editId="021B2E1A">
            <wp:extent cx="5486400" cy="6747510"/>
            <wp:effectExtent l="0" t="0" r="0" b="0"/>
            <wp:docPr id="161262839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4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60C5" w14:textId="77777777" w:rsidR="006C0099" w:rsidRPr="006C0099" w:rsidRDefault="006C0099" w:rsidP="006C0099"/>
    <w:sectPr w:rsidR="006C0099" w:rsidRPr="006C00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134174">
    <w:abstractNumId w:val="8"/>
  </w:num>
  <w:num w:numId="2" w16cid:durableId="653531424">
    <w:abstractNumId w:val="6"/>
  </w:num>
  <w:num w:numId="3" w16cid:durableId="1913007213">
    <w:abstractNumId w:val="5"/>
  </w:num>
  <w:num w:numId="4" w16cid:durableId="977146101">
    <w:abstractNumId w:val="4"/>
  </w:num>
  <w:num w:numId="5" w16cid:durableId="1940992238">
    <w:abstractNumId w:val="7"/>
  </w:num>
  <w:num w:numId="6" w16cid:durableId="586689126">
    <w:abstractNumId w:val="3"/>
  </w:num>
  <w:num w:numId="7" w16cid:durableId="616177597">
    <w:abstractNumId w:val="2"/>
  </w:num>
  <w:num w:numId="8" w16cid:durableId="1767262304">
    <w:abstractNumId w:val="1"/>
  </w:num>
  <w:num w:numId="9" w16cid:durableId="59671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099"/>
    <w:rsid w:val="00AA1D8D"/>
    <w:rsid w:val="00B47730"/>
    <w:rsid w:val="00BE0702"/>
    <w:rsid w:val="00C65D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880CFE"/>
  <w14:defaultImageDpi w14:val="300"/>
  <w15:docId w15:val="{F578012B-3DFA-43FB-9C9A-45FC1AAD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1403</Characters>
  <Application>Microsoft Office Word</Application>
  <DocSecurity>0</DocSecurity>
  <Lines>73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Nascimento | CS-Integra</cp:lastModifiedBy>
  <cp:revision>2</cp:revision>
  <dcterms:created xsi:type="dcterms:W3CDTF">2013-12-23T23:15:00Z</dcterms:created>
  <dcterms:modified xsi:type="dcterms:W3CDTF">2026-02-28T23:13:00Z</dcterms:modified>
  <cp:category/>
</cp:coreProperties>
</file>